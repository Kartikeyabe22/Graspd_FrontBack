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1D946" w14:textId="77777777" w:rsidR="00633599" w:rsidRDefault="39F82137" w:rsidP="1EAED354">
      <w:pPr>
        <w:pStyle w:val="Title"/>
        <w:rPr>
          <w:color w:val="000000" w:themeColor="text1"/>
        </w:rPr>
      </w:pPr>
      <w:r w:rsidRPr="1EAED354">
        <w:rPr>
          <w:color w:val="000000" w:themeColor="text1"/>
        </w:rPr>
        <w:t>Demand Response Management System (DRMS)</w:t>
      </w:r>
      <w:r w:rsidR="000D273E">
        <w:br/>
      </w:r>
      <w:r w:rsidRPr="1EAED354">
        <w:rPr>
          <w:color w:val="000000" w:themeColor="text1"/>
        </w:rPr>
        <w:t>Product Requirements Document</w:t>
      </w:r>
    </w:p>
    <w:p w14:paraId="1D393EB4" w14:textId="77777777" w:rsidR="00633599" w:rsidRDefault="39F82137" w:rsidP="1EAED354">
      <w:pPr>
        <w:pStyle w:val="Heading1"/>
        <w:rPr>
          <w:color w:val="000000" w:themeColor="text1"/>
        </w:rPr>
      </w:pPr>
      <w:r w:rsidRPr="1EAED354">
        <w:rPr>
          <w:color w:val="000000" w:themeColor="text1"/>
        </w:rPr>
        <w:t>1. Purpose</w:t>
      </w:r>
    </w:p>
    <w:p w14:paraId="21B07B2F" w14:textId="41DA7B04" w:rsidR="0088597C" w:rsidRPr="0088597C" w:rsidRDefault="0E6F38C0" w:rsidP="1EAED354">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1EAED354">
        <w:rPr>
          <w:rFonts w:ascii="Times New Roman" w:eastAsia="Times New Roman" w:hAnsi="Times New Roman" w:cs="Times New Roman"/>
          <w:color w:val="000000" w:themeColor="text1"/>
          <w:sz w:val="24"/>
          <w:szCs w:val="24"/>
          <w:lang w:val="en-IN" w:eastAsia="en-IN"/>
        </w:rPr>
        <w:t>The Demand Response Management System (DRMS) enables utilities to reduce or shift electricity demand during periods when the grid is under stress or when demand approaches available supply capacity.</w:t>
      </w:r>
      <w:r w:rsidR="0088597C">
        <w:tab/>
      </w:r>
    </w:p>
    <w:p w14:paraId="0A7289A7" w14:textId="77777777" w:rsidR="0088597C" w:rsidRPr="0088597C" w:rsidRDefault="0E6F38C0" w:rsidP="1EAED354">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1EAED354">
        <w:rPr>
          <w:rFonts w:ascii="Times New Roman" w:eastAsia="Times New Roman" w:hAnsi="Times New Roman" w:cs="Times New Roman"/>
          <w:color w:val="000000" w:themeColor="text1"/>
          <w:sz w:val="24"/>
          <w:szCs w:val="24"/>
          <w:lang w:val="en-IN" w:eastAsia="en-IN"/>
        </w:rPr>
        <w:t>The system is primarily intended to:</w:t>
      </w:r>
    </w:p>
    <w:p w14:paraId="67177B65" w14:textId="77777777" w:rsidR="0088597C" w:rsidRPr="0088597C" w:rsidRDefault="0E6F38C0" w:rsidP="1EAED354">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1EAED354">
        <w:rPr>
          <w:rFonts w:ascii="Times New Roman" w:eastAsia="Times New Roman" w:hAnsi="Times New Roman" w:cs="Times New Roman"/>
          <w:color w:val="000000" w:themeColor="text1"/>
          <w:sz w:val="24"/>
          <w:szCs w:val="24"/>
          <w:lang w:val="en-IN" w:eastAsia="en-IN"/>
        </w:rPr>
        <w:t xml:space="preserve">Prevent grid overload during peak demand conditions </w:t>
      </w:r>
    </w:p>
    <w:p w14:paraId="0AE5C695" w14:textId="77777777" w:rsidR="0088597C" w:rsidRPr="0088597C" w:rsidRDefault="0E6F38C0" w:rsidP="1EAED354">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1EAED354">
        <w:rPr>
          <w:rFonts w:ascii="Times New Roman" w:eastAsia="Times New Roman" w:hAnsi="Times New Roman" w:cs="Times New Roman"/>
          <w:color w:val="000000" w:themeColor="text1"/>
          <w:sz w:val="24"/>
          <w:szCs w:val="24"/>
          <w:lang w:val="en-IN" w:eastAsia="en-IN"/>
        </w:rPr>
        <w:t xml:space="preserve">Reduce the need for load shedding or blackouts </w:t>
      </w:r>
    </w:p>
    <w:p w14:paraId="2C000365" w14:textId="137042D7" w:rsidR="0088597C" w:rsidRPr="0088597C" w:rsidRDefault="0E6F38C0" w:rsidP="1EAED354">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1EAED354">
        <w:rPr>
          <w:rFonts w:ascii="Times New Roman" w:eastAsia="Times New Roman" w:hAnsi="Times New Roman" w:cs="Times New Roman"/>
          <w:color w:val="000000" w:themeColor="text1"/>
          <w:sz w:val="24"/>
          <w:szCs w:val="24"/>
          <w:lang w:val="en-IN" w:eastAsia="en-IN"/>
        </w:rPr>
        <w:t xml:space="preserve">Lower the cost of electricity procurement during peak periods </w:t>
      </w:r>
    </w:p>
    <w:p w14:paraId="6260EE74" w14:textId="77777777" w:rsidR="0088597C" w:rsidRPr="0088597C" w:rsidRDefault="0E6F38C0" w:rsidP="1EAED354">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1EAED354">
        <w:rPr>
          <w:rFonts w:ascii="Times New Roman" w:eastAsia="Times New Roman" w:hAnsi="Times New Roman" w:cs="Times New Roman"/>
          <w:color w:val="000000" w:themeColor="text1"/>
          <w:sz w:val="24"/>
          <w:szCs w:val="24"/>
          <w:lang w:val="en-IN" w:eastAsia="en-IN"/>
        </w:rPr>
        <w:t>The system achieves this by coordinating controlled reduction or shifting of electricity consumption across participating consumers and devices.</w:t>
      </w:r>
    </w:p>
    <w:p w14:paraId="558EE106" w14:textId="77777777" w:rsidR="00633599" w:rsidRDefault="39F82137" w:rsidP="1EAED354">
      <w:pPr>
        <w:pStyle w:val="Heading1"/>
        <w:rPr>
          <w:color w:val="000000" w:themeColor="text1"/>
        </w:rPr>
      </w:pPr>
      <w:r w:rsidRPr="1EAED354">
        <w:rPr>
          <w:color w:val="000000" w:themeColor="text1"/>
        </w:rPr>
        <w:t>2. User Roles</w:t>
      </w:r>
    </w:p>
    <w:p w14:paraId="655B7CB8" w14:textId="77777777" w:rsidR="00633599" w:rsidRDefault="39F82137" w:rsidP="1EAED354">
      <w:pPr>
        <w:rPr>
          <w:color w:val="000000" w:themeColor="text1"/>
        </w:rPr>
      </w:pPr>
      <w:r w:rsidRPr="1EAED354">
        <w:rPr>
          <w:color w:val="000000" w:themeColor="text1"/>
        </w:rPr>
        <w:t>Utility Operator – manages programs and events</w:t>
      </w:r>
      <w:r w:rsidR="000D273E">
        <w:br/>
      </w:r>
      <w:r w:rsidRPr="1EAED354">
        <w:rPr>
          <w:color w:val="000000" w:themeColor="text1"/>
        </w:rPr>
        <w:t>Grid Manager – oversees grid performance</w:t>
      </w:r>
      <w:r w:rsidR="000D273E">
        <w:br/>
      </w:r>
      <w:r w:rsidRPr="1EAED354">
        <w:rPr>
          <w:color w:val="000000" w:themeColor="text1"/>
        </w:rPr>
        <w:t>Consumer – participates in programs and events</w:t>
      </w:r>
      <w:r w:rsidR="000D273E">
        <w:br/>
      </w:r>
      <w:r w:rsidRPr="1EAED354">
        <w:rPr>
          <w:color w:val="000000" w:themeColor="text1"/>
        </w:rPr>
        <w:t>Administrator – configures and manages system settings</w:t>
      </w:r>
    </w:p>
    <w:p w14:paraId="01CC7B02" w14:textId="77777777" w:rsidR="00633599" w:rsidRDefault="39F82137" w:rsidP="1EAED354">
      <w:pPr>
        <w:pStyle w:val="Heading1"/>
        <w:rPr>
          <w:color w:val="000000" w:themeColor="text1"/>
        </w:rPr>
      </w:pPr>
      <w:r w:rsidRPr="1EAED354">
        <w:rPr>
          <w:color w:val="000000" w:themeColor="text1"/>
        </w:rPr>
        <w:t>3. Customer Segmentation</w:t>
      </w:r>
    </w:p>
    <w:p w14:paraId="74BA928F" w14:textId="05EAB3C5" w:rsidR="00BB1F5B" w:rsidRPr="00BB1F5B" w:rsidRDefault="522D4F15" w:rsidP="1EAED354">
      <w:pPr>
        <w:rPr>
          <w:color w:val="000000" w:themeColor="text1"/>
          <w:lang w:val="en-IN"/>
        </w:rPr>
      </w:pPr>
      <w:r w:rsidRPr="1EAED354">
        <w:rPr>
          <w:color w:val="000000" w:themeColor="text1"/>
          <w:lang w:val="en-IN"/>
        </w:rPr>
        <w:t>Customer segmentation enables the identification and grouping of consumers and devices for targeted participation in Demand Response (DR) events. It provides the foundation for selecting appropriate participants to achieve desired load reduction.</w:t>
      </w:r>
    </w:p>
    <w:p w14:paraId="34955CE1" w14:textId="77777777" w:rsidR="00BB1F5B" w:rsidRPr="00BB1F5B" w:rsidRDefault="522D4F15" w:rsidP="1EAED354">
      <w:pPr>
        <w:rPr>
          <w:color w:val="000000" w:themeColor="text1"/>
          <w:lang w:val="en-IN"/>
        </w:rPr>
      </w:pPr>
      <w:r w:rsidRPr="1EAED354">
        <w:rPr>
          <w:color w:val="000000" w:themeColor="text1"/>
          <w:lang w:val="en-IN"/>
        </w:rPr>
        <w:t>Segmentation is used in both:</w:t>
      </w:r>
    </w:p>
    <w:p w14:paraId="6118F0FD" w14:textId="77777777" w:rsidR="00BB1F5B" w:rsidRPr="00BB1F5B" w:rsidRDefault="522D4F15" w:rsidP="1EAED354">
      <w:pPr>
        <w:numPr>
          <w:ilvl w:val="0"/>
          <w:numId w:val="11"/>
        </w:numPr>
        <w:rPr>
          <w:color w:val="000000" w:themeColor="text1"/>
          <w:lang w:val="en-IN"/>
        </w:rPr>
      </w:pPr>
      <w:r w:rsidRPr="1EAED354">
        <w:rPr>
          <w:b/>
          <w:bCs/>
          <w:color w:val="000000" w:themeColor="text1"/>
          <w:lang w:val="en-IN"/>
        </w:rPr>
        <w:t>Manual DR execution</w:t>
      </w:r>
      <w:r w:rsidRPr="1EAED354">
        <w:rPr>
          <w:color w:val="000000" w:themeColor="text1"/>
          <w:lang w:val="en-IN"/>
        </w:rPr>
        <w:t xml:space="preserve">, where operators select predefined groups </w:t>
      </w:r>
    </w:p>
    <w:p w14:paraId="14E1FE2B" w14:textId="5441A72A" w:rsidR="00BB1F5B" w:rsidRPr="00BB1F5B" w:rsidRDefault="522D4F15" w:rsidP="1EAED354">
      <w:pPr>
        <w:numPr>
          <w:ilvl w:val="0"/>
          <w:numId w:val="11"/>
        </w:numPr>
        <w:rPr>
          <w:color w:val="000000" w:themeColor="text1"/>
          <w:lang w:val="en-IN"/>
        </w:rPr>
      </w:pPr>
      <w:r w:rsidRPr="1EAED354">
        <w:rPr>
          <w:b/>
          <w:bCs/>
          <w:color w:val="000000" w:themeColor="text1"/>
          <w:lang w:val="en-IN"/>
        </w:rPr>
        <w:t>Automat</w:t>
      </w:r>
      <w:r w:rsidR="06D90231" w:rsidRPr="1EAED354">
        <w:rPr>
          <w:b/>
          <w:bCs/>
          <w:color w:val="000000" w:themeColor="text1"/>
          <w:lang w:val="en-IN"/>
        </w:rPr>
        <w:t>ic</w:t>
      </w:r>
      <w:r w:rsidRPr="1EAED354">
        <w:rPr>
          <w:b/>
          <w:bCs/>
          <w:color w:val="000000" w:themeColor="text1"/>
          <w:lang w:val="en-IN"/>
        </w:rPr>
        <w:t xml:space="preserve"> DR execution</w:t>
      </w:r>
      <w:r w:rsidRPr="1EAED354">
        <w:rPr>
          <w:color w:val="000000" w:themeColor="text1"/>
          <w:lang w:val="en-IN"/>
        </w:rPr>
        <w:t xml:space="preserve">, where the system dynamically identifies optimal participants </w:t>
      </w:r>
    </w:p>
    <w:p w14:paraId="3CE06C72" w14:textId="77777777" w:rsidR="00BB1F5B" w:rsidRPr="00BB1F5B" w:rsidRDefault="00F47F4D" w:rsidP="1EAED354">
      <w:pPr>
        <w:rPr>
          <w:color w:val="000000" w:themeColor="text1"/>
          <w:lang w:val="en-IN"/>
        </w:rPr>
      </w:pPr>
      <w:r>
        <w:rPr>
          <w:lang w:val="en-IN"/>
        </w:rPr>
        <w:pict w14:anchorId="1A8B8002">
          <v:rect id="_x0000_i1025" style="width:0;height:1.5pt" o:hralign="center" o:hrstd="t" o:hr="t" fillcolor="#a0a0a0" stroked="f"/>
        </w:pict>
      </w:r>
    </w:p>
    <w:p w14:paraId="25030541" w14:textId="171D7083" w:rsidR="00221392" w:rsidRDefault="4FC0B016" w:rsidP="1EAED354">
      <w:pPr>
        <w:rPr>
          <w:b/>
          <w:bCs/>
          <w:color w:val="000000" w:themeColor="text1"/>
        </w:rPr>
      </w:pPr>
      <w:r w:rsidRPr="1EAED354">
        <w:rPr>
          <w:b/>
          <w:bCs/>
          <w:color w:val="000000" w:themeColor="text1"/>
        </w:rPr>
        <w:t>Types Of Segmentation:</w:t>
      </w:r>
    </w:p>
    <w:p w14:paraId="58FA4FBE" w14:textId="77777777" w:rsidR="00B35E70" w:rsidRDefault="3B0043AA" w:rsidP="1EAED354">
      <w:pPr>
        <w:pStyle w:val="Heading3"/>
        <w:rPr>
          <w:rStyle w:val="Strong"/>
          <w:b/>
          <w:bCs/>
          <w:color w:val="000000" w:themeColor="text1"/>
        </w:rPr>
      </w:pPr>
      <w:r w:rsidRPr="1EAED354">
        <w:rPr>
          <w:rStyle w:val="Strong"/>
          <w:b/>
          <w:bCs/>
          <w:color w:val="000000" w:themeColor="text1"/>
        </w:rPr>
        <w:t>Static Segments</w:t>
      </w:r>
    </w:p>
    <w:p w14:paraId="15D20F02" w14:textId="77777777" w:rsidR="00B35E70" w:rsidRDefault="3B0043AA" w:rsidP="1EAED354">
      <w:pPr>
        <w:pStyle w:val="NormalWeb"/>
        <w:rPr>
          <w:color w:val="000000" w:themeColor="text1"/>
        </w:rPr>
      </w:pPr>
      <w:r w:rsidRPr="1EAED354">
        <w:rPr>
          <w:color w:val="000000" w:themeColor="text1"/>
        </w:rPr>
        <w:t>The system shall allow operators to create and manage predefined segments based on:</w:t>
      </w:r>
    </w:p>
    <w:p w14:paraId="3696882F" w14:textId="77777777" w:rsidR="00B35E70" w:rsidRDefault="3B0043AA" w:rsidP="1EAED354">
      <w:pPr>
        <w:numPr>
          <w:ilvl w:val="0"/>
          <w:numId w:val="12"/>
        </w:numPr>
        <w:spacing w:before="100" w:beforeAutospacing="1" w:after="100" w:afterAutospacing="1" w:line="240" w:lineRule="auto"/>
        <w:rPr>
          <w:color w:val="000000" w:themeColor="text1"/>
        </w:rPr>
      </w:pPr>
      <w:r w:rsidRPr="1EAED354">
        <w:rPr>
          <w:color w:val="000000" w:themeColor="text1"/>
        </w:rPr>
        <w:t xml:space="preserve">Device attributes (e.g., EV charger type, capacity) </w:t>
      </w:r>
    </w:p>
    <w:p w14:paraId="47F33F5A" w14:textId="77777777" w:rsidR="00B35E70" w:rsidRDefault="3B0043AA" w:rsidP="1EAED354">
      <w:pPr>
        <w:numPr>
          <w:ilvl w:val="0"/>
          <w:numId w:val="12"/>
        </w:numPr>
        <w:spacing w:before="100" w:beforeAutospacing="1" w:after="100" w:afterAutospacing="1" w:line="240" w:lineRule="auto"/>
        <w:rPr>
          <w:color w:val="000000" w:themeColor="text1"/>
        </w:rPr>
      </w:pPr>
      <w:r w:rsidRPr="1EAED354">
        <w:rPr>
          <w:color w:val="000000" w:themeColor="text1"/>
        </w:rPr>
        <w:t xml:space="preserve">Electrical attributes (e.g., meter ID, transformer ID, feeder) </w:t>
      </w:r>
    </w:p>
    <w:p w14:paraId="59D23616" w14:textId="77777777" w:rsidR="00B35E70" w:rsidRDefault="3B0043AA" w:rsidP="1EAED354">
      <w:pPr>
        <w:numPr>
          <w:ilvl w:val="0"/>
          <w:numId w:val="12"/>
        </w:numPr>
        <w:spacing w:before="100" w:beforeAutospacing="1" w:after="100" w:afterAutospacing="1" w:line="240" w:lineRule="auto"/>
        <w:rPr>
          <w:color w:val="000000" w:themeColor="text1"/>
        </w:rPr>
      </w:pPr>
      <w:r w:rsidRPr="1EAED354">
        <w:rPr>
          <w:color w:val="000000" w:themeColor="text1"/>
        </w:rPr>
        <w:t xml:space="preserve">Tariff or rate plan </w:t>
      </w:r>
    </w:p>
    <w:p w14:paraId="7071D463" w14:textId="77777777" w:rsidR="00B35E70" w:rsidRDefault="3B0043AA" w:rsidP="1EAED354">
      <w:pPr>
        <w:numPr>
          <w:ilvl w:val="0"/>
          <w:numId w:val="12"/>
        </w:numPr>
        <w:spacing w:before="100" w:beforeAutospacing="1" w:after="100" w:afterAutospacing="1" w:line="240" w:lineRule="auto"/>
        <w:rPr>
          <w:color w:val="000000" w:themeColor="text1"/>
        </w:rPr>
      </w:pPr>
      <w:r w:rsidRPr="1EAED354">
        <w:rPr>
          <w:color w:val="000000" w:themeColor="text1"/>
        </w:rPr>
        <w:t xml:space="preserve">Geographic location </w:t>
      </w:r>
    </w:p>
    <w:p w14:paraId="59EDD778" w14:textId="77777777" w:rsidR="00B35E70" w:rsidRDefault="3B0043AA" w:rsidP="1EAED354">
      <w:pPr>
        <w:numPr>
          <w:ilvl w:val="0"/>
          <w:numId w:val="12"/>
        </w:numPr>
        <w:spacing w:before="100" w:beforeAutospacing="1" w:after="100" w:afterAutospacing="1" w:line="240" w:lineRule="auto"/>
        <w:rPr>
          <w:color w:val="000000" w:themeColor="text1"/>
        </w:rPr>
      </w:pPr>
      <w:r w:rsidRPr="1EAED354">
        <w:rPr>
          <w:color w:val="000000" w:themeColor="text1"/>
        </w:rPr>
        <w:t xml:space="preserve">Customer category (residential, commercial, industrial) </w:t>
      </w:r>
    </w:p>
    <w:p w14:paraId="146FFA07" w14:textId="77777777" w:rsidR="00B35E70" w:rsidRDefault="3B0043AA" w:rsidP="1EAED354">
      <w:pPr>
        <w:pStyle w:val="NormalWeb"/>
        <w:rPr>
          <w:color w:val="000000" w:themeColor="text1"/>
        </w:rPr>
      </w:pPr>
      <w:r w:rsidRPr="1EAED354">
        <w:rPr>
          <w:color w:val="000000" w:themeColor="text1"/>
        </w:rPr>
        <w:t>Operators shall be able to:</w:t>
      </w:r>
    </w:p>
    <w:p w14:paraId="26D79372" w14:textId="41DF4385" w:rsidR="00B35E70" w:rsidRDefault="3B0043AA" w:rsidP="1EAED354">
      <w:pPr>
        <w:numPr>
          <w:ilvl w:val="0"/>
          <w:numId w:val="13"/>
        </w:numPr>
        <w:spacing w:before="100" w:beforeAutospacing="1" w:after="100" w:afterAutospacing="1" w:line="240" w:lineRule="auto"/>
        <w:rPr>
          <w:color w:val="000000" w:themeColor="text1"/>
        </w:rPr>
      </w:pPr>
      <w:r w:rsidRPr="1EAED354">
        <w:rPr>
          <w:color w:val="000000" w:themeColor="text1"/>
        </w:rPr>
        <w:t xml:space="preserve">Create, </w:t>
      </w:r>
      <w:r w:rsidR="6F1209CE" w:rsidRPr="1EAED354">
        <w:rPr>
          <w:color w:val="000000" w:themeColor="text1"/>
        </w:rPr>
        <w:t xml:space="preserve">edit </w:t>
      </w:r>
      <w:r w:rsidRPr="1EAED354">
        <w:rPr>
          <w:color w:val="000000" w:themeColor="text1"/>
        </w:rPr>
        <w:t xml:space="preserve">and delete segments </w:t>
      </w:r>
      <w:r w:rsidR="123C1DF6" w:rsidRPr="1EAED354">
        <w:rPr>
          <w:color w:val="000000" w:themeColor="text1"/>
        </w:rPr>
        <w:t xml:space="preserve">(Only when not active </w:t>
      </w:r>
      <w:r w:rsidR="37FAEF75" w:rsidRPr="1EAED354">
        <w:rPr>
          <w:color w:val="000000" w:themeColor="text1"/>
        </w:rPr>
        <w:t>in any program)</w:t>
      </w:r>
    </w:p>
    <w:p w14:paraId="37403908" w14:textId="77777777" w:rsidR="00B35E70" w:rsidRDefault="3B0043AA" w:rsidP="1EAED354">
      <w:pPr>
        <w:numPr>
          <w:ilvl w:val="0"/>
          <w:numId w:val="13"/>
        </w:numPr>
        <w:spacing w:before="100" w:beforeAutospacing="1" w:after="100" w:afterAutospacing="1" w:line="240" w:lineRule="auto"/>
        <w:rPr>
          <w:color w:val="000000" w:themeColor="text1"/>
        </w:rPr>
      </w:pPr>
      <w:r w:rsidRPr="1EAED354">
        <w:rPr>
          <w:color w:val="000000" w:themeColor="text1"/>
        </w:rPr>
        <w:t xml:space="preserve">Define filtering criteria </w:t>
      </w:r>
    </w:p>
    <w:p w14:paraId="35D8BFB9" w14:textId="77777777" w:rsidR="00B35E70" w:rsidRDefault="3B0043AA" w:rsidP="1EAED354">
      <w:pPr>
        <w:numPr>
          <w:ilvl w:val="0"/>
          <w:numId w:val="13"/>
        </w:numPr>
        <w:spacing w:before="100" w:beforeAutospacing="1" w:after="100" w:afterAutospacing="1" w:line="240" w:lineRule="auto"/>
        <w:rPr>
          <w:color w:val="000000" w:themeColor="text1"/>
        </w:rPr>
      </w:pPr>
      <w:r w:rsidRPr="1EAED354">
        <w:rPr>
          <w:color w:val="000000" w:themeColor="text1"/>
        </w:rPr>
        <w:t>View segment size and composition</w:t>
      </w:r>
    </w:p>
    <w:p w14:paraId="32FA1D34" w14:textId="77777777" w:rsidR="00221392" w:rsidRDefault="00221392" w:rsidP="1EAED354">
      <w:pPr>
        <w:rPr>
          <w:color w:val="000000" w:themeColor="text1"/>
        </w:rPr>
      </w:pPr>
    </w:p>
    <w:p w14:paraId="6F6AC001" w14:textId="3FFAC6D3" w:rsidR="00C81EFC" w:rsidRDefault="0454405F" w:rsidP="1EAED354">
      <w:pPr>
        <w:pStyle w:val="Heading3"/>
        <w:rPr>
          <w:rStyle w:val="Strong"/>
          <w:b/>
          <w:bCs/>
          <w:color w:val="000000" w:themeColor="text1"/>
        </w:rPr>
      </w:pPr>
      <w:r w:rsidRPr="1EAED354">
        <w:rPr>
          <w:rStyle w:val="Strong"/>
          <w:b/>
          <w:bCs/>
          <w:color w:val="000000" w:themeColor="text1"/>
        </w:rPr>
        <w:t>Dynamic (Automat</w:t>
      </w:r>
      <w:r w:rsidR="6FDA1A48" w:rsidRPr="1EAED354">
        <w:rPr>
          <w:rStyle w:val="Strong"/>
          <w:b/>
          <w:bCs/>
          <w:color w:val="000000" w:themeColor="text1"/>
        </w:rPr>
        <w:t>ic</w:t>
      </w:r>
      <w:r w:rsidRPr="1EAED354">
        <w:rPr>
          <w:rStyle w:val="Strong"/>
          <w:b/>
          <w:bCs/>
          <w:color w:val="000000" w:themeColor="text1"/>
        </w:rPr>
        <w:t>) Segments</w:t>
      </w:r>
    </w:p>
    <w:p w14:paraId="6D54CEA9" w14:textId="2A9809DB" w:rsidR="00C81EFC" w:rsidRDefault="0454405F" w:rsidP="1EAED354">
      <w:pPr>
        <w:pStyle w:val="NormalWeb"/>
        <w:rPr>
          <w:color w:val="000000" w:themeColor="text1"/>
        </w:rPr>
      </w:pPr>
      <w:r w:rsidRPr="1EAED354">
        <w:rPr>
          <w:color w:val="000000" w:themeColor="text1"/>
        </w:rPr>
        <w:t>For automat</w:t>
      </w:r>
      <w:r w:rsidR="6FDA1A48" w:rsidRPr="1EAED354">
        <w:rPr>
          <w:color w:val="000000" w:themeColor="text1"/>
        </w:rPr>
        <w:t>ic</w:t>
      </w:r>
      <w:r w:rsidRPr="1EAED354">
        <w:rPr>
          <w:color w:val="000000" w:themeColor="text1"/>
        </w:rPr>
        <w:t xml:space="preserve"> DR events, the system shall be capable of generating </w:t>
      </w:r>
      <w:r w:rsidRPr="1EAED354">
        <w:rPr>
          <w:rStyle w:val="Strong"/>
          <w:color w:val="000000" w:themeColor="text1"/>
        </w:rPr>
        <w:t>temporary, event-specific segments</w:t>
      </w:r>
      <w:r w:rsidRPr="1EAED354">
        <w:rPr>
          <w:color w:val="000000" w:themeColor="text1"/>
        </w:rPr>
        <w:t xml:space="preserve"> based on real-time conditions.</w:t>
      </w:r>
    </w:p>
    <w:p w14:paraId="6989239A" w14:textId="77777777" w:rsidR="00C81EFC" w:rsidRDefault="727911E4" w:rsidP="1EAED354">
      <w:pPr>
        <w:pStyle w:val="NormalWeb"/>
        <w:rPr>
          <w:color w:val="000000" w:themeColor="text1"/>
        </w:rPr>
      </w:pPr>
      <w:r w:rsidRPr="1EAED354">
        <w:rPr>
          <w:color w:val="000000" w:themeColor="text1"/>
        </w:rPr>
        <w:t>The system shall:</w:t>
      </w:r>
    </w:p>
    <w:p w14:paraId="4D27AEAD" w14:textId="77777777" w:rsidR="00C81EFC" w:rsidRDefault="727911E4" w:rsidP="1EAED354">
      <w:pPr>
        <w:numPr>
          <w:ilvl w:val="0"/>
          <w:numId w:val="14"/>
        </w:numPr>
        <w:spacing w:before="100" w:beforeAutospacing="1" w:after="100" w:afterAutospacing="1" w:line="240" w:lineRule="auto"/>
        <w:rPr>
          <w:color w:val="000000" w:themeColor="text1"/>
        </w:rPr>
      </w:pPr>
      <w:r w:rsidRPr="1EAED354">
        <w:rPr>
          <w:color w:val="000000" w:themeColor="text1"/>
        </w:rPr>
        <w:t xml:space="preserve">Evaluate all eligible customers and devices </w:t>
      </w:r>
    </w:p>
    <w:p w14:paraId="0664F3A0" w14:textId="77777777" w:rsidR="00C81EFC" w:rsidRDefault="727911E4" w:rsidP="1EAED354">
      <w:pPr>
        <w:numPr>
          <w:ilvl w:val="0"/>
          <w:numId w:val="14"/>
        </w:numPr>
        <w:spacing w:before="100" w:beforeAutospacing="1" w:after="100" w:afterAutospacing="1" w:line="240" w:lineRule="auto"/>
        <w:rPr>
          <w:color w:val="000000" w:themeColor="text1"/>
        </w:rPr>
      </w:pPr>
      <w:r w:rsidRPr="1EAED354">
        <w:rPr>
          <w:color w:val="000000" w:themeColor="text1"/>
        </w:rPr>
        <w:t xml:space="preserve">Identify those capable of contributing to demand reduction </w:t>
      </w:r>
    </w:p>
    <w:p w14:paraId="69E2ED41" w14:textId="77777777" w:rsidR="00C81EFC" w:rsidRDefault="727911E4" w:rsidP="1EAED354">
      <w:pPr>
        <w:numPr>
          <w:ilvl w:val="0"/>
          <w:numId w:val="14"/>
        </w:numPr>
        <w:spacing w:before="100" w:beforeAutospacing="1" w:after="100" w:afterAutospacing="1" w:line="240" w:lineRule="auto"/>
        <w:rPr>
          <w:color w:val="000000" w:themeColor="text1"/>
        </w:rPr>
      </w:pPr>
      <w:r w:rsidRPr="1EAED354">
        <w:rPr>
          <w:color w:val="000000" w:themeColor="text1"/>
        </w:rPr>
        <w:t xml:space="preserve">Select an optimal subset to meet the required reduction target </w:t>
      </w:r>
    </w:p>
    <w:p w14:paraId="41B4D64B" w14:textId="77777777" w:rsidR="00C81EFC" w:rsidRDefault="727911E4" w:rsidP="1EAED354">
      <w:pPr>
        <w:numPr>
          <w:ilvl w:val="0"/>
          <w:numId w:val="14"/>
        </w:numPr>
        <w:spacing w:before="100" w:beforeAutospacing="1" w:after="100" w:afterAutospacing="1" w:line="240" w:lineRule="auto"/>
        <w:rPr>
          <w:color w:val="000000" w:themeColor="text1"/>
        </w:rPr>
      </w:pPr>
      <w:r w:rsidRPr="1EAED354">
        <w:rPr>
          <w:color w:val="000000" w:themeColor="text1"/>
        </w:rPr>
        <w:t xml:space="preserve">Create a temporary segment associated with the specific DR event </w:t>
      </w:r>
    </w:p>
    <w:p w14:paraId="518DC281" w14:textId="21E0D200" w:rsidR="00C81EFC" w:rsidRDefault="727911E4" w:rsidP="1EAED354">
      <w:pPr>
        <w:pStyle w:val="NormalWeb"/>
        <w:rPr>
          <w:color w:val="000000" w:themeColor="text1"/>
        </w:rPr>
      </w:pPr>
      <w:r w:rsidRPr="1EAED354">
        <w:rPr>
          <w:color w:val="000000" w:themeColor="text1"/>
        </w:rPr>
        <w:t>These segments shall not require manual configuration and shall exist onl</w:t>
      </w:r>
      <w:r w:rsidR="00C81EFC">
        <w:tab/>
      </w:r>
      <w:r w:rsidRPr="1EAED354">
        <w:rPr>
          <w:color w:val="000000" w:themeColor="text1"/>
        </w:rPr>
        <w:t>y for the duration of the event.</w:t>
      </w:r>
    </w:p>
    <w:p w14:paraId="373F9447" w14:textId="77777777" w:rsidR="00C615D0" w:rsidRDefault="00C615D0" w:rsidP="1EAED354">
      <w:pPr>
        <w:pStyle w:val="NormalWeb"/>
        <w:rPr>
          <w:color w:val="000000" w:themeColor="text1"/>
        </w:rPr>
      </w:pPr>
    </w:p>
    <w:p w14:paraId="2A274A75" w14:textId="77777777" w:rsidR="00C615D0" w:rsidRPr="00C615D0" w:rsidRDefault="55665D31" w:rsidP="1EAED354">
      <w:pPr>
        <w:pStyle w:val="NormalWeb"/>
        <w:rPr>
          <w:b/>
          <w:bCs/>
          <w:color w:val="000000" w:themeColor="text1"/>
        </w:rPr>
      </w:pPr>
      <w:r w:rsidRPr="1EAED354">
        <w:rPr>
          <w:b/>
          <w:bCs/>
          <w:color w:val="000000" w:themeColor="text1"/>
        </w:rPr>
        <w:t>Segmentation in Manual DR Events</w:t>
      </w:r>
    </w:p>
    <w:p w14:paraId="406031E9" w14:textId="77777777" w:rsidR="00C615D0" w:rsidRPr="00C615D0" w:rsidRDefault="55665D31" w:rsidP="1EAED354">
      <w:pPr>
        <w:pStyle w:val="NormalWeb"/>
        <w:rPr>
          <w:color w:val="000000" w:themeColor="text1"/>
        </w:rPr>
      </w:pPr>
      <w:r w:rsidRPr="1EAED354">
        <w:rPr>
          <w:color w:val="000000" w:themeColor="text1"/>
        </w:rPr>
        <w:t>When creating a DR event manually, the system shall allow the operator to:</w:t>
      </w:r>
    </w:p>
    <w:p w14:paraId="45679574" w14:textId="77777777" w:rsidR="00C615D0" w:rsidRPr="00C615D0" w:rsidRDefault="55665D31" w:rsidP="1EAED354">
      <w:pPr>
        <w:pStyle w:val="NormalWeb"/>
        <w:numPr>
          <w:ilvl w:val="0"/>
          <w:numId w:val="15"/>
        </w:numPr>
        <w:rPr>
          <w:color w:val="000000" w:themeColor="text1"/>
        </w:rPr>
      </w:pPr>
      <w:r w:rsidRPr="1EAED354">
        <w:rPr>
          <w:color w:val="000000" w:themeColor="text1"/>
        </w:rPr>
        <w:t xml:space="preserve">Select one or more predefined segments </w:t>
      </w:r>
    </w:p>
    <w:p w14:paraId="31DD6CDE" w14:textId="77777777" w:rsidR="00C615D0" w:rsidRPr="00C615D0" w:rsidRDefault="55665D31" w:rsidP="1EAED354">
      <w:pPr>
        <w:pStyle w:val="NormalWeb"/>
        <w:numPr>
          <w:ilvl w:val="0"/>
          <w:numId w:val="15"/>
        </w:numPr>
        <w:rPr>
          <w:color w:val="000000" w:themeColor="text1"/>
        </w:rPr>
      </w:pPr>
      <w:r w:rsidRPr="1EAED354">
        <w:rPr>
          <w:color w:val="000000" w:themeColor="text1"/>
        </w:rPr>
        <w:t xml:space="preserve">Apply filters to refine the target group </w:t>
      </w:r>
    </w:p>
    <w:p w14:paraId="16A63F71" w14:textId="77777777" w:rsidR="00C615D0" w:rsidRPr="00C615D0" w:rsidRDefault="55665D31" w:rsidP="1EAED354">
      <w:pPr>
        <w:pStyle w:val="NormalWeb"/>
        <w:numPr>
          <w:ilvl w:val="0"/>
          <w:numId w:val="15"/>
        </w:numPr>
        <w:rPr>
          <w:color w:val="000000" w:themeColor="text1"/>
        </w:rPr>
      </w:pPr>
      <w:r w:rsidRPr="1EAED354">
        <w:rPr>
          <w:color w:val="000000" w:themeColor="text1"/>
        </w:rPr>
        <w:t xml:space="preserve">View estimated metrics before execution, including: </w:t>
      </w:r>
    </w:p>
    <w:p w14:paraId="02DC8DC6" w14:textId="77777777" w:rsidR="00C615D0" w:rsidRPr="00C615D0" w:rsidRDefault="55665D31" w:rsidP="1EAED354">
      <w:pPr>
        <w:pStyle w:val="NormalWeb"/>
        <w:numPr>
          <w:ilvl w:val="1"/>
          <w:numId w:val="15"/>
        </w:numPr>
        <w:rPr>
          <w:color w:val="000000" w:themeColor="text1"/>
        </w:rPr>
      </w:pPr>
      <w:r w:rsidRPr="1EAED354">
        <w:rPr>
          <w:color w:val="000000" w:themeColor="text1"/>
        </w:rPr>
        <w:t xml:space="preserve">Number of participants </w:t>
      </w:r>
    </w:p>
    <w:p w14:paraId="62378F7D" w14:textId="77777777" w:rsidR="00C615D0" w:rsidRPr="00C615D0" w:rsidRDefault="55665D31" w:rsidP="1EAED354">
      <w:pPr>
        <w:pStyle w:val="NormalWeb"/>
        <w:numPr>
          <w:ilvl w:val="1"/>
          <w:numId w:val="15"/>
        </w:numPr>
        <w:rPr>
          <w:color w:val="000000" w:themeColor="text1"/>
        </w:rPr>
      </w:pPr>
      <w:r w:rsidRPr="1EAED354">
        <w:rPr>
          <w:color w:val="000000" w:themeColor="text1"/>
        </w:rPr>
        <w:t xml:space="preserve">Estimated load reduction potential </w:t>
      </w:r>
    </w:p>
    <w:p w14:paraId="08888ED9" w14:textId="77777777" w:rsidR="00C615D0" w:rsidRPr="00C615D0" w:rsidRDefault="55665D31" w:rsidP="1EAED354">
      <w:pPr>
        <w:pStyle w:val="NormalWeb"/>
        <w:numPr>
          <w:ilvl w:val="1"/>
          <w:numId w:val="15"/>
        </w:numPr>
        <w:rPr>
          <w:color w:val="000000" w:themeColor="text1"/>
        </w:rPr>
      </w:pPr>
      <w:r w:rsidRPr="1EAED354">
        <w:rPr>
          <w:color w:val="000000" w:themeColor="text1"/>
        </w:rPr>
        <w:t xml:space="preserve">Historical participation trends (if available) </w:t>
      </w:r>
    </w:p>
    <w:p w14:paraId="79DCDC8A" w14:textId="77777777" w:rsidR="00C615D0" w:rsidRPr="00C615D0" w:rsidRDefault="55665D31" w:rsidP="1EAED354">
      <w:pPr>
        <w:pStyle w:val="NormalWeb"/>
        <w:rPr>
          <w:color w:val="000000" w:themeColor="text1"/>
        </w:rPr>
      </w:pPr>
      <w:r w:rsidRPr="1EAED354">
        <w:rPr>
          <w:color w:val="000000" w:themeColor="text1"/>
        </w:rPr>
        <w:t>The system shall ensure that:</w:t>
      </w:r>
    </w:p>
    <w:p w14:paraId="2905A5CD" w14:textId="77777777" w:rsidR="00C615D0" w:rsidRPr="00C615D0" w:rsidRDefault="55665D31" w:rsidP="1EAED354">
      <w:pPr>
        <w:pStyle w:val="NormalWeb"/>
        <w:numPr>
          <w:ilvl w:val="0"/>
          <w:numId w:val="16"/>
        </w:numPr>
        <w:rPr>
          <w:color w:val="000000" w:themeColor="text1"/>
        </w:rPr>
      </w:pPr>
      <w:r w:rsidRPr="1EAED354">
        <w:rPr>
          <w:color w:val="000000" w:themeColor="text1"/>
        </w:rPr>
        <w:t xml:space="preserve">Selected segments align with the program under which the event is created </w:t>
      </w:r>
    </w:p>
    <w:p w14:paraId="58B67320" w14:textId="77777777" w:rsidR="00C615D0" w:rsidRPr="00C615D0" w:rsidRDefault="55665D31" w:rsidP="1EAED354">
      <w:pPr>
        <w:pStyle w:val="NormalWeb"/>
        <w:numPr>
          <w:ilvl w:val="0"/>
          <w:numId w:val="16"/>
        </w:numPr>
        <w:rPr>
          <w:color w:val="000000" w:themeColor="text1"/>
        </w:rPr>
      </w:pPr>
      <w:r w:rsidRPr="1EAED354">
        <w:rPr>
          <w:color w:val="000000" w:themeColor="text1"/>
        </w:rPr>
        <w:t>Only eligible and enrolled customers are included</w:t>
      </w:r>
    </w:p>
    <w:p w14:paraId="2D2E2CBB" w14:textId="77777777" w:rsidR="00C615D0" w:rsidRDefault="00C615D0" w:rsidP="1EAED354">
      <w:pPr>
        <w:pStyle w:val="NormalWeb"/>
        <w:rPr>
          <w:color w:val="000000" w:themeColor="text1"/>
        </w:rPr>
      </w:pPr>
    </w:p>
    <w:p w14:paraId="4AD96B97" w14:textId="356C80AE" w:rsidR="00F133B1" w:rsidRPr="00F133B1" w:rsidRDefault="6DD1220E" w:rsidP="1EAED354">
      <w:pPr>
        <w:pStyle w:val="NormalWeb"/>
        <w:rPr>
          <w:b/>
          <w:bCs/>
          <w:color w:val="000000" w:themeColor="text1"/>
        </w:rPr>
      </w:pPr>
      <w:r w:rsidRPr="1EAED354">
        <w:rPr>
          <w:b/>
          <w:bCs/>
          <w:color w:val="000000" w:themeColor="text1"/>
        </w:rPr>
        <w:t>Segmentation in Automat</w:t>
      </w:r>
      <w:r w:rsidR="6FDA1A48" w:rsidRPr="1EAED354">
        <w:rPr>
          <w:b/>
          <w:bCs/>
          <w:color w:val="000000" w:themeColor="text1"/>
        </w:rPr>
        <w:t>ic</w:t>
      </w:r>
      <w:r w:rsidRPr="1EAED354">
        <w:rPr>
          <w:b/>
          <w:bCs/>
          <w:color w:val="000000" w:themeColor="text1"/>
        </w:rPr>
        <w:t xml:space="preserve"> DR Events</w:t>
      </w:r>
    </w:p>
    <w:p w14:paraId="1201502F" w14:textId="2EC7B4C9" w:rsidR="00F133B1" w:rsidRPr="00F133B1" w:rsidRDefault="6DD1220E" w:rsidP="1EAED354">
      <w:pPr>
        <w:pStyle w:val="NormalWeb"/>
        <w:rPr>
          <w:color w:val="000000" w:themeColor="text1"/>
        </w:rPr>
      </w:pPr>
      <w:r w:rsidRPr="1EAED354">
        <w:rPr>
          <w:color w:val="000000" w:themeColor="text1"/>
        </w:rPr>
        <w:t>For automat</w:t>
      </w:r>
      <w:r w:rsidR="6FDA1A48" w:rsidRPr="1EAED354">
        <w:rPr>
          <w:color w:val="000000" w:themeColor="text1"/>
        </w:rPr>
        <w:t>ic</w:t>
      </w:r>
      <w:r w:rsidRPr="1EAED354">
        <w:rPr>
          <w:color w:val="000000" w:themeColor="text1"/>
        </w:rPr>
        <w:t xml:space="preserve"> DR execution, the system shall:</w:t>
      </w:r>
    </w:p>
    <w:p w14:paraId="576DC3C2" w14:textId="4F01AA70" w:rsidR="00F133B1" w:rsidRPr="00F133B1" w:rsidRDefault="1DDEF08B" w:rsidP="1EAED354">
      <w:pPr>
        <w:pStyle w:val="NormalWeb"/>
        <w:numPr>
          <w:ilvl w:val="0"/>
          <w:numId w:val="17"/>
        </w:numPr>
        <w:rPr>
          <w:color w:val="000000" w:themeColor="text1"/>
        </w:rPr>
      </w:pPr>
      <w:r w:rsidRPr="1EAED354">
        <w:rPr>
          <w:color w:val="000000" w:themeColor="text1"/>
        </w:rPr>
        <w:t xml:space="preserve">Automatically determine the required load reduction </w:t>
      </w:r>
      <w:r w:rsidR="746463B0" w:rsidRPr="1EAED354">
        <w:rPr>
          <w:color w:val="000000" w:themeColor="text1"/>
        </w:rPr>
        <w:t>(The amount of the energy need to be curtailed to meet the high demand at that time)</w:t>
      </w:r>
    </w:p>
    <w:p w14:paraId="28FBDB85" w14:textId="77777777" w:rsidR="00F133B1" w:rsidRPr="00F133B1" w:rsidRDefault="1BC69966" w:rsidP="1EAED354">
      <w:pPr>
        <w:pStyle w:val="NormalWeb"/>
        <w:numPr>
          <w:ilvl w:val="0"/>
          <w:numId w:val="17"/>
        </w:numPr>
        <w:rPr>
          <w:color w:val="000000" w:themeColor="text1"/>
        </w:rPr>
      </w:pPr>
      <w:r w:rsidRPr="1EAED354">
        <w:rPr>
          <w:color w:val="000000" w:themeColor="text1"/>
        </w:rPr>
        <w:t xml:space="preserve">Evaluate customer eligibility based on: </w:t>
      </w:r>
    </w:p>
    <w:p w14:paraId="61214253" w14:textId="77777777" w:rsidR="00F133B1" w:rsidRPr="00F133B1" w:rsidRDefault="1BC69966" w:rsidP="1EAED354">
      <w:pPr>
        <w:pStyle w:val="NormalWeb"/>
        <w:numPr>
          <w:ilvl w:val="1"/>
          <w:numId w:val="17"/>
        </w:numPr>
        <w:rPr>
          <w:color w:val="000000" w:themeColor="text1"/>
        </w:rPr>
      </w:pPr>
      <w:r w:rsidRPr="1EAED354">
        <w:rPr>
          <w:color w:val="000000" w:themeColor="text1"/>
        </w:rPr>
        <w:t xml:space="preserve">Device controllability </w:t>
      </w:r>
    </w:p>
    <w:p w14:paraId="53FA4F28" w14:textId="77777777" w:rsidR="00F133B1" w:rsidRPr="00F133B1" w:rsidRDefault="1BC69966" w:rsidP="1EAED354">
      <w:pPr>
        <w:pStyle w:val="NormalWeb"/>
        <w:numPr>
          <w:ilvl w:val="1"/>
          <w:numId w:val="17"/>
        </w:numPr>
        <w:rPr>
          <w:color w:val="000000" w:themeColor="text1"/>
        </w:rPr>
      </w:pPr>
      <w:r w:rsidRPr="1EAED354">
        <w:rPr>
          <w:color w:val="000000" w:themeColor="text1"/>
        </w:rPr>
        <w:t xml:space="preserve">Available flexible load </w:t>
      </w:r>
    </w:p>
    <w:p w14:paraId="44BB85AD" w14:textId="77777777" w:rsidR="00F133B1" w:rsidRPr="00F133B1" w:rsidRDefault="1BC69966" w:rsidP="1EAED354">
      <w:pPr>
        <w:pStyle w:val="NormalWeb"/>
        <w:numPr>
          <w:ilvl w:val="1"/>
          <w:numId w:val="17"/>
        </w:numPr>
        <w:rPr>
          <w:color w:val="000000" w:themeColor="text1"/>
        </w:rPr>
      </w:pPr>
      <w:r w:rsidRPr="1EAED354">
        <w:rPr>
          <w:color w:val="000000" w:themeColor="text1"/>
        </w:rPr>
        <w:t xml:space="preserve">Historical responsiveness </w:t>
      </w:r>
    </w:p>
    <w:p w14:paraId="69041703" w14:textId="77777777" w:rsidR="00F133B1" w:rsidRPr="00F133B1" w:rsidRDefault="1BC69966" w:rsidP="1EAED354">
      <w:pPr>
        <w:pStyle w:val="NormalWeb"/>
        <w:numPr>
          <w:ilvl w:val="1"/>
          <w:numId w:val="17"/>
        </w:numPr>
        <w:rPr>
          <w:color w:val="000000" w:themeColor="text1"/>
        </w:rPr>
      </w:pPr>
      <w:r w:rsidRPr="1EAED354">
        <w:rPr>
          <w:color w:val="000000" w:themeColor="text1"/>
        </w:rPr>
        <w:t xml:space="preserve">User preferences and constraints </w:t>
      </w:r>
    </w:p>
    <w:p w14:paraId="5CF3ADC6" w14:textId="77777777" w:rsidR="00F133B1" w:rsidRPr="00F133B1" w:rsidRDefault="1BC69966" w:rsidP="1EAED354">
      <w:pPr>
        <w:pStyle w:val="NormalWeb"/>
        <w:numPr>
          <w:ilvl w:val="0"/>
          <w:numId w:val="17"/>
        </w:numPr>
        <w:rPr>
          <w:color w:val="000000" w:themeColor="text1"/>
        </w:rPr>
      </w:pPr>
      <w:r w:rsidRPr="1EAED354">
        <w:rPr>
          <w:color w:val="000000" w:themeColor="text1"/>
        </w:rPr>
        <w:t xml:space="preserve">Rank customers based on their suitability for participation </w:t>
      </w:r>
    </w:p>
    <w:p w14:paraId="0B5E5D0D" w14:textId="77777777" w:rsidR="00F133B1" w:rsidRPr="00F133B1" w:rsidRDefault="1BC69966" w:rsidP="1EAED354">
      <w:pPr>
        <w:pStyle w:val="NormalWeb"/>
        <w:numPr>
          <w:ilvl w:val="0"/>
          <w:numId w:val="17"/>
        </w:numPr>
        <w:rPr>
          <w:color w:val="000000" w:themeColor="text1"/>
        </w:rPr>
      </w:pPr>
      <w:r w:rsidRPr="1EAED354">
        <w:rPr>
          <w:color w:val="000000" w:themeColor="text1"/>
        </w:rPr>
        <w:t xml:space="preserve">Select a combination of customers sufficient to meet the target reduction, with an appropriate buffer to account for uncertainty </w:t>
      </w:r>
    </w:p>
    <w:p w14:paraId="3E246037" w14:textId="77777777" w:rsidR="00F133B1" w:rsidRPr="00F133B1" w:rsidRDefault="1BC69966" w:rsidP="1EAED354">
      <w:pPr>
        <w:pStyle w:val="NormalWeb"/>
        <w:rPr>
          <w:color w:val="000000" w:themeColor="text1"/>
        </w:rPr>
      </w:pPr>
      <w:r w:rsidRPr="1EAED354">
        <w:rPr>
          <w:color w:val="000000" w:themeColor="text1"/>
        </w:rPr>
        <w:t>The system shall generate an event-specific segment for execution and track its performance.</w:t>
      </w:r>
    </w:p>
    <w:p w14:paraId="1DE8985C" w14:textId="77777777" w:rsidR="00C615D0" w:rsidRDefault="00C615D0" w:rsidP="1EAED354">
      <w:pPr>
        <w:pStyle w:val="NormalWeb"/>
        <w:rPr>
          <w:color w:val="000000" w:themeColor="text1"/>
        </w:rPr>
      </w:pPr>
    </w:p>
    <w:p w14:paraId="58D6FFBF" w14:textId="77777777" w:rsidR="00263B7C" w:rsidRPr="00263B7C" w:rsidRDefault="5BD262EC" w:rsidP="1EAED354">
      <w:pPr>
        <w:pStyle w:val="NormalWeb"/>
        <w:rPr>
          <w:b/>
          <w:bCs/>
          <w:color w:val="000000" w:themeColor="text1"/>
        </w:rPr>
      </w:pPr>
      <w:r w:rsidRPr="1EAED354">
        <w:rPr>
          <w:b/>
          <w:bCs/>
          <w:color w:val="000000" w:themeColor="text1"/>
        </w:rPr>
        <w:t>Segment Insights and Estimation</w:t>
      </w:r>
    </w:p>
    <w:p w14:paraId="4B1E33FA" w14:textId="77777777" w:rsidR="00263B7C" w:rsidRPr="00263B7C" w:rsidRDefault="5BD262EC" w:rsidP="1EAED354">
      <w:pPr>
        <w:pStyle w:val="NormalWeb"/>
        <w:rPr>
          <w:color w:val="000000" w:themeColor="text1"/>
        </w:rPr>
      </w:pPr>
      <w:r w:rsidRPr="1EAED354">
        <w:rPr>
          <w:color w:val="000000" w:themeColor="text1"/>
        </w:rPr>
        <w:t>For all segments, the system shall provide:</w:t>
      </w:r>
    </w:p>
    <w:p w14:paraId="60BCE5BF" w14:textId="77777777" w:rsidR="00263B7C" w:rsidRPr="00263B7C" w:rsidRDefault="5BD262EC" w:rsidP="1EAED354">
      <w:pPr>
        <w:pStyle w:val="NormalWeb"/>
        <w:numPr>
          <w:ilvl w:val="0"/>
          <w:numId w:val="18"/>
        </w:numPr>
        <w:rPr>
          <w:color w:val="000000" w:themeColor="text1"/>
        </w:rPr>
      </w:pPr>
      <w:r w:rsidRPr="1EAED354">
        <w:rPr>
          <w:color w:val="000000" w:themeColor="text1"/>
        </w:rPr>
        <w:t xml:space="preserve">Total number of customers/devices </w:t>
      </w:r>
    </w:p>
    <w:p w14:paraId="49C6A7C1" w14:textId="77777777" w:rsidR="00263B7C" w:rsidRPr="00263B7C" w:rsidRDefault="5BD262EC" w:rsidP="1EAED354">
      <w:pPr>
        <w:pStyle w:val="NormalWeb"/>
        <w:numPr>
          <w:ilvl w:val="0"/>
          <w:numId w:val="18"/>
        </w:numPr>
        <w:rPr>
          <w:color w:val="000000" w:themeColor="text1"/>
        </w:rPr>
      </w:pPr>
      <w:r w:rsidRPr="1EAED354">
        <w:rPr>
          <w:color w:val="000000" w:themeColor="text1"/>
        </w:rPr>
        <w:t xml:space="preserve">Estimated connected load </w:t>
      </w:r>
    </w:p>
    <w:p w14:paraId="651E6902" w14:textId="77777777" w:rsidR="00263B7C" w:rsidRPr="00263B7C" w:rsidRDefault="5BD262EC" w:rsidP="1EAED354">
      <w:pPr>
        <w:pStyle w:val="NormalWeb"/>
        <w:numPr>
          <w:ilvl w:val="0"/>
          <w:numId w:val="18"/>
        </w:numPr>
        <w:rPr>
          <w:color w:val="000000" w:themeColor="text1"/>
        </w:rPr>
      </w:pPr>
      <w:r w:rsidRPr="1EAED354">
        <w:rPr>
          <w:color w:val="000000" w:themeColor="text1"/>
        </w:rPr>
        <w:t xml:space="preserve">Estimated controllable load </w:t>
      </w:r>
    </w:p>
    <w:p w14:paraId="5AAF6005" w14:textId="77777777" w:rsidR="00263B7C" w:rsidRPr="00263B7C" w:rsidRDefault="5BD262EC" w:rsidP="1EAED354">
      <w:pPr>
        <w:pStyle w:val="NormalWeb"/>
        <w:numPr>
          <w:ilvl w:val="0"/>
          <w:numId w:val="18"/>
        </w:numPr>
        <w:rPr>
          <w:color w:val="000000" w:themeColor="text1"/>
        </w:rPr>
      </w:pPr>
      <w:r w:rsidRPr="1EAED354">
        <w:rPr>
          <w:color w:val="000000" w:themeColor="text1"/>
        </w:rPr>
        <w:t xml:space="preserve">Historical participation rates (if applicable) </w:t>
      </w:r>
    </w:p>
    <w:p w14:paraId="1503880B" w14:textId="77777777" w:rsidR="00263B7C" w:rsidRPr="00263B7C" w:rsidRDefault="5BD262EC" w:rsidP="1EAED354">
      <w:pPr>
        <w:pStyle w:val="NormalWeb"/>
        <w:numPr>
          <w:ilvl w:val="0"/>
          <w:numId w:val="18"/>
        </w:numPr>
        <w:rPr>
          <w:color w:val="000000" w:themeColor="text1"/>
        </w:rPr>
      </w:pPr>
      <w:r w:rsidRPr="1EAED354">
        <w:rPr>
          <w:color w:val="000000" w:themeColor="text1"/>
        </w:rPr>
        <w:t xml:space="preserve">Expected response reliability (if available) </w:t>
      </w:r>
    </w:p>
    <w:p w14:paraId="4386DADF" w14:textId="77777777" w:rsidR="00263B7C" w:rsidRPr="00263B7C" w:rsidRDefault="5BD262EC" w:rsidP="1EAED354">
      <w:pPr>
        <w:pStyle w:val="NormalWeb"/>
        <w:rPr>
          <w:color w:val="000000" w:themeColor="text1"/>
        </w:rPr>
      </w:pPr>
      <w:r w:rsidRPr="1EAED354">
        <w:rPr>
          <w:color w:val="000000" w:themeColor="text1"/>
        </w:rPr>
        <w:t>These insights shall assist operators in selecting appropriate segments and planning DR events.</w:t>
      </w:r>
    </w:p>
    <w:p w14:paraId="28FDA310" w14:textId="77777777" w:rsidR="00263B7C" w:rsidRDefault="00263B7C" w:rsidP="1EAED354">
      <w:pPr>
        <w:pStyle w:val="NormalWeb"/>
        <w:rPr>
          <w:color w:val="000000" w:themeColor="text1"/>
        </w:rPr>
      </w:pPr>
    </w:p>
    <w:p w14:paraId="247C5A6A" w14:textId="26185607" w:rsidR="57985B36" w:rsidRDefault="57985B36" w:rsidP="1EAED354">
      <w:pPr>
        <w:pStyle w:val="NormalWeb"/>
        <w:rPr>
          <w:b/>
          <w:bCs/>
          <w:color w:val="000000" w:themeColor="text1"/>
        </w:rPr>
      </w:pPr>
    </w:p>
    <w:p w14:paraId="1F4EE39E" w14:textId="774277B2" w:rsidR="00221392" w:rsidRDefault="00221392" w:rsidP="1EAED354">
      <w:pPr>
        <w:rPr>
          <w:color w:val="000000" w:themeColor="text1"/>
        </w:rPr>
      </w:pPr>
    </w:p>
    <w:p w14:paraId="424C2D74" w14:textId="33A3F468" w:rsidR="6FDAF68C" w:rsidRDefault="21D0BF89" w:rsidP="1EAED354">
      <w:pPr>
        <w:rPr>
          <w:b/>
          <w:bCs/>
          <w:color w:val="000000" w:themeColor="text1"/>
        </w:rPr>
      </w:pPr>
      <w:r w:rsidRPr="1EAED354">
        <w:rPr>
          <w:b/>
          <w:bCs/>
          <w:color w:val="000000" w:themeColor="text1"/>
        </w:rPr>
        <w:t>Enhancements and Improvements</w:t>
      </w:r>
      <w:r w:rsidR="5F1CC6A2" w:rsidRPr="1EAED354">
        <w:rPr>
          <w:b/>
          <w:bCs/>
          <w:color w:val="000000" w:themeColor="text1"/>
        </w:rPr>
        <w:t xml:space="preserve"> over </w:t>
      </w:r>
      <w:r w:rsidR="062FA66F" w:rsidRPr="1EAED354">
        <w:rPr>
          <w:b/>
          <w:bCs/>
          <w:color w:val="000000" w:themeColor="text1"/>
        </w:rPr>
        <w:t>version 1</w:t>
      </w:r>
      <w:r w:rsidRPr="1EAED354">
        <w:rPr>
          <w:b/>
          <w:bCs/>
          <w:color w:val="000000" w:themeColor="text1"/>
        </w:rPr>
        <w:t>:</w:t>
      </w:r>
    </w:p>
    <w:p w14:paraId="5089A144" w14:textId="7257CEDA" w:rsidR="00B6C27F" w:rsidRDefault="505DFA8B" w:rsidP="52018313">
      <w:pPr>
        <w:pStyle w:val="ListParagraph"/>
        <w:numPr>
          <w:ilvl w:val="0"/>
          <w:numId w:val="2"/>
        </w:numPr>
        <w:rPr>
          <w:rFonts w:ascii="Aptos" w:eastAsia="Aptos" w:hAnsi="Aptos" w:cs="Aptos"/>
          <w:color w:val="000000" w:themeColor="text1"/>
          <w:sz w:val="24"/>
          <w:szCs w:val="24"/>
        </w:rPr>
      </w:pPr>
      <w:r w:rsidRPr="1EAED354">
        <w:rPr>
          <w:rFonts w:ascii="Aptos" w:eastAsia="Aptos" w:hAnsi="Aptos" w:cs="Aptos"/>
          <w:b/>
          <w:bCs/>
          <w:color w:val="000000" w:themeColor="text1"/>
          <w:sz w:val="24"/>
          <w:szCs w:val="24"/>
        </w:rPr>
        <w:t>BUG</w:t>
      </w:r>
      <w:r w:rsidRPr="1EAED354">
        <w:rPr>
          <w:rFonts w:ascii="Aptos" w:eastAsia="Aptos" w:hAnsi="Aptos" w:cs="Aptos"/>
          <w:color w:val="000000" w:themeColor="text1"/>
          <w:sz w:val="24"/>
          <w:szCs w:val="24"/>
        </w:rPr>
        <w:t xml:space="preserve"> = Only those segments should be visible while creating an event, that has been previously selected for creating a program</w:t>
      </w:r>
      <w:r w:rsidR="5C3AC48F">
        <w:br/>
      </w:r>
    </w:p>
    <w:p w14:paraId="4A2255DE" w14:textId="4A3F0DFC" w:rsidR="00B6C27F" w:rsidRDefault="505DFA8B" w:rsidP="52018313">
      <w:pPr>
        <w:pStyle w:val="ListParagraph"/>
        <w:numPr>
          <w:ilvl w:val="0"/>
          <w:numId w:val="2"/>
        </w:numPr>
        <w:rPr>
          <w:rFonts w:ascii="Cambria" w:eastAsia="Cambria" w:hAnsi="Cambria" w:cs="Cambria"/>
          <w:color w:val="000000" w:themeColor="text1"/>
        </w:rPr>
      </w:pPr>
      <w:r w:rsidRPr="1EAED354">
        <w:rPr>
          <w:rFonts w:ascii="Aptos" w:eastAsia="Aptos" w:hAnsi="Aptos" w:cs="Aptos"/>
          <w:color w:val="000000" w:themeColor="text1"/>
          <w:sz w:val="24"/>
          <w:szCs w:val="24"/>
        </w:rPr>
        <w:t>No preview of customer count before saving a segment. When you set filters and hit Save, you have no idea if 5 customers match or 5,000 match</w:t>
      </w:r>
      <w:r w:rsidR="5C3AC48F">
        <w:br/>
      </w:r>
    </w:p>
    <w:p w14:paraId="08DA8A0A" w14:textId="167D5D67" w:rsidR="00B6C27F" w:rsidRDefault="505DFA8B" w:rsidP="52018313">
      <w:pPr>
        <w:pStyle w:val="ListParagraph"/>
        <w:numPr>
          <w:ilvl w:val="0"/>
          <w:numId w:val="2"/>
        </w:numPr>
        <w:rPr>
          <w:rFonts w:ascii="Cambria" w:eastAsia="Cambria" w:hAnsi="Cambria" w:cs="Cambria"/>
          <w:color w:val="000000" w:themeColor="text1"/>
        </w:rPr>
      </w:pPr>
      <w:r w:rsidRPr="1EAED354">
        <w:rPr>
          <w:rFonts w:ascii="Aptos" w:eastAsia="Aptos" w:hAnsi="Aptos" w:cs="Aptos"/>
          <w:color w:val="000000" w:themeColor="text1"/>
          <w:sz w:val="24"/>
          <w:szCs w:val="24"/>
        </w:rPr>
        <w:t>Segments cannot be edited at all. If the user makes a typo in a filter, they must disable the segment and recreate it from scratch. So it would be better if there is option to edit a segment. This case is only eligible if the segment is not added in any event or program.</w:t>
      </w:r>
      <w:r w:rsidR="5C3AC48F">
        <w:br/>
      </w:r>
    </w:p>
    <w:p w14:paraId="73C372F6" w14:textId="0904A113" w:rsidR="00B6C27F" w:rsidRDefault="505DFA8B" w:rsidP="52018313">
      <w:pPr>
        <w:pStyle w:val="ListParagraph"/>
        <w:numPr>
          <w:ilvl w:val="0"/>
          <w:numId w:val="2"/>
        </w:numPr>
        <w:rPr>
          <w:rFonts w:ascii="Cambria" w:eastAsia="Cambria" w:hAnsi="Cambria" w:cs="Cambria"/>
          <w:color w:val="000000" w:themeColor="text1"/>
        </w:rPr>
      </w:pPr>
      <w:r w:rsidRPr="1EAED354">
        <w:rPr>
          <w:rFonts w:ascii="Aptos" w:eastAsia="Aptos" w:hAnsi="Aptos" w:cs="Aptos"/>
          <w:color w:val="000000" w:themeColor="text1"/>
          <w:sz w:val="24"/>
          <w:szCs w:val="24"/>
        </w:rPr>
        <w:t>Instead of Disabling segment it would be better if we would directly delete it.</w:t>
      </w:r>
      <w:r w:rsidR="5C3AC48F">
        <w:br/>
      </w:r>
    </w:p>
    <w:p w14:paraId="277994EF" w14:textId="0E575B19" w:rsidR="00B6C27F" w:rsidRDefault="505DFA8B" w:rsidP="52018313">
      <w:pPr>
        <w:pStyle w:val="ListParagraph"/>
        <w:numPr>
          <w:ilvl w:val="0"/>
          <w:numId w:val="2"/>
        </w:numPr>
        <w:rPr>
          <w:rFonts w:ascii="Cambria" w:eastAsia="Cambria" w:hAnsi="Cambria" w:cs="Cambria"/>
          <w:color w:val="000000" w:themeColor="text1"/>
        </w:rPr>
      </w:pPr>
      <w:r w:rsidRPr="1EAED354">
        <w:rPr>
          <w:rFonts w:ascii="Aptos" w:eastAsia="Aptos" w:hAnsi="Aptos" w:cs="Aptos"/>
          <w:color w:val="000000" w:themeColor="text1"/>
          <w:sz w:val="24"/>
          <w:szCs w:val="24"/>
        </w:rPr>
        <w:t>If a utility has 50+ segments, finding the right one without a search bar is painful. Add a search bar and make columns sortable.</w:t>
      </w:r>
      <w:r w:rsidR="5C3AC48F">
        <w:br/>
      </w:r>
    </w:p>
    <w:p w14:paraId="3279372C" w14:textId="4BE053AB" w:rsidR="00B6C27F" w:rsidRDefault="505DFA8B" w:rsidP="52018313">
      <w:pPr>
        <w:pStyle w:val="ListParagraph"/>
        <w:numPr>
          <w:ilvl w:val="0"/>
          <w:numId w:val="2"/>
        </w:numPr>
        <w:rPr>
          <w:rFonts w:ascii="Aptos" w:eastAsia="Aptos" w:hAnsi="Aptos" w:cs="Aptos"/>
          <w:color w:val="000000" w:themeColor="text1"/>
          <w:sz w:val="24"/>
          <w:szCs w:val="24"/>
        </w:rPr>
      </w:pPr>
      <w:r w:rsidRPr="1EAED354">
        <w:rPr>
          <w:rFonts w:ascii="Aptos" w:eastAsia="Aptos" w:hAnsi="Aptos" w:cs="Aptos"/>
          <w:color w:val="000000" w:themeColor="text1"/>
          <w:sz w:val="24"/>
          <w:szCs w:val="24"/>
        </w:rPr>
        <w:t>If a segment has zero matching customers either at creation or later due to data changes, the system should proactively inform the admin.</w:t>
      </w:r>
      <w:r w:rsidR="5C3AC48F">
        <w:br/>
      </w:r>
    </w:p>
    <w:p w14:paraId="198A18A4" w14:textId="5AFD192E" w:rsidR="00B6C27F" w:rsidRDefault="505DFA8B" w:rsidP="52018313">
      <w:pPr>
        <w:pStyle w:val="ListParagraph"/>
        <w:numPr>
          <w:ilvl w:val="0"/>
          <w:numId w:val="2"/>
        </w:numPr>
        <w:rPr>
          <w:rFonts w:ascii="Cambria" w:eastAsia="Cambria" w:hAnsi="Cambria" w:cs="Cambria"/>
          <w:color w:val="000000" w:themeColor="text1"/>
        </w:rPr>
      </w:pPr>
      <w:r w:rsidRPr="1EAED354">
        <w:rPr>
          <w:rFonts w:ascii="Aptos" w:eastAsia="Aptos" w:hAnsi="Aptos" w:cs="Aptos"/>
          <w:color w:val="000000" w:themeColor="text1"/>
          <w:sz w:val="24"/>
          <w:szCs w:val="24"/>
        </w:rPr>
        <w:t>Inside each segment’s detail view, segment show a list of all DR events and programs that the segment is currently taking part in so that the admin can understand what all segments are remaining which haven’t taken part in any event yet.</w:t>
      </w:r>
      <w:r w:rsidR="5C3AC48F">
        <w:br/>
      </w:r>
    </w:p>
    <w:p w14:paraId="1A52F41D" w14:textId="0CE44CA0" w:rsidR="00B6C27F" w:rsidRDefault="505DFA8B" w:rsidP="52018313">
      <w:pPr>
        <w:pStyle w:val="ListParagraph"/>
        <w:numPr>
          <w:ilvl w:val="0"/>
          <w:numId w:val="2"/>
        </w:numPr>
        <w:rPr>
          <w:rFonts w:ascii="Cambria" w:eastAsia="Cambria" w:hAnsi="Cambria" w:cs="Cambria"/>
          <w:color w:val="000000" w:themeColor="text1"/>
        </w:rPr>
      </w:pPr>
      <w:r w:rsidRPr="1EAED354">
        <w:rPr>
          <w:rFonts w:ascii="Aptos" w:eastAsia="Aptos" w:hAnsi="Aptos" w:cs="Aptos"/>
          <w:color w:val="000000" w:themeColor="text1"/>
          <w:sz w:val="24"/>
          <w:szCs w:val="24"/>
        </w:rPr>
        <w:t>While creating a segment you can see the no. of customers.</w:t>
      </w:r>
      <w:r w:rsidR="5C3AC48F">
        <w:br/>
      </w:r>
    </w:p>
    <w:p w14:paraId="1BD75730" w14:textId="789809B7" w:rsidR="00B6C27F" w:rsidRDefault="505DFA8B" w:rsidP="52018313">
      <w:pPr>
        <w:pStyle w:val="ListParagraph"/>
        <w:numPr>
          <w:ilvl w:val="0"/>
          <w:numId w:val="2"/>
        </w:numPr>
        <w:rPr>
          <w:rFonts w:ascii="Aptos" w:eastAsia="Aptos" w:hAnsi="Aptos" w:cs="Aptos"/>
          <w:color w:val="000000" w:themeColor="text1"/>
          <w:sz w:val="24"/>
          <w:szCs w:val="24"/>
        </w:rPr>
      </w:pPr>
      <w:r w:rsidRPr="1EAED354">
        <w:rPr>
          <w:rFonts w:ascii="Aptos" w:eastAsia="Aptos" w:hAnsi="Aptos" w:cs="Aptos"/>
          <w:color w:val="000000" w:themeColor="text1"/>
          <w:sz w:val="24"/>
          <w:szCs w:val="24"/>
        </w:rPr>
        <w:t>Segment can only be created or deleted (only if it does not have any programs going live) but cannot be updated during live events .</w:t>
      </w:r>
      <w:r w:rsidR="5C3AC48F">
        <w:br/>
      </w:r>
    </w:p>
    <w:p w14:paraId="342452E7" w14:textId="7DDB8F1E" w:rsidR="00B6C27F" w:rsidRDefault="505DFA8B" w:rsidP="52018313">
      <w:pPr>
        <w:pStyle w:val="ListParagraph"/>
        <w:numPr>
          <w:ilvl w:val="0"/>
          <w:numId w:val="2"/>
        </w:numPr>
        <w:rPr>
          <w:rFonts w:ascii="Aptos" w:eastAsia="Aptos" w:hAnsi="Aptos" w:cs="Aptos"/>
          <w:color w:val="000000" w:themeColor="text1"/>
          <w:sz w:val="24"/>
          <w:szCs w:val="24"/>
        </w:rPr>
      </w:pPr>
      <w:r w:rsidRPr="1EAED354">
        <w:rPr>
          <w:rFonts w:ascii="Aptos" w:eastAsia="Aptos" w:hAnsi="Aptos" w:cs="Aptos"/>
          <w:color w:val="000000" w:themeColor="text1"/>
          <w:sz w:val="24"/>
          <w:szCs w:val="24"/>
        </w:rPr>
        <w:t>Segment analytics should also be there, like how much energy this segment has saved also how many events are linked to this segment.</w:t>
      </w:r>
      <w:r w:rsidR="5C3AC48F">
        <w:br/>
      </w:r>
    </w:p>
    <w:p w14:paraId="0E71614D" w14:textId="5CBF7C21" w:rsidR="00B6C27F" w:rsidRDefault="505DFA8B" w:rsidP="52018313">
      <w:pPr>
        <w:pStyle w:val="ListParagraph"/>
        <w:numPr>
          <w:ilvl w:val="0"/>
          <w:numId w:val="2"/>
        </w:numPr>
        <w:rPr>
          <w:rFonts w:ascii="Aptos" w:eastAsia="Aptos" w:hAnsi="Aptos" w:cs="Aptos"/>
          <w:color w:val="000000" w:themeColor="text1"/>
          <w:sz w:val="24"/>
          <w:szCs w:val="24"/>
        </w:rPr>
      </w:pPr>
      <w:r w:rsidRPr="1EAED354">
        <w:rPr>
          <w:rFonts w:ascii="Aptos" w:eastAsia="Aptos" w:hAnsi="Aptos" w:cs="Aptos"/>
          <w:color w:val="000000" w:themeColor="text1"/>
          <w:sz w:val="24"/>
          <w:szCs w:val="24"/>
        </w:rPr>
        <w:t>While creating a segment a calendar pops up, and then all the dates that have been entered as the starting date, and the ending date appears selected in the calendar, and admin can dis-select any of the dates.</w:t>
      </w:r>
    </w:p>
    <w:p w14:paraId="38AB176E" w14:textId="07B438A3" w:rsidR="00B6C27F" w:rsidRDefault="00B6C27F" w:rsidP="1EAED354">
      <w:pPr>
        <w:rPr>
          <w:color w:val="000000" w:themeColor="text1"/>
        </w:rPr>
      </w:pPr>
    </w:p>
    <w:p w14:paraId="049053E5" w14:textId="77777777" w:rsidR="00633599" w:rsidRDefault="39F82137" w:rsidP="1EAED354">
      <w:pPr>
        <w:pStyle w:val="Heading1"/>
        <w:rPr>
          <w:color w:val="000000" w:themeColor="text1"/>
        </w:rPr>
      </w:pPr>
      <w:r w:rsidRPr="1EAED354">
        <w:rPr>
          <w:color w:val="000000" w:themeColor="text1"/>
        </w:rPr>
        <w:t>4. Demand Response Programs</w:t>
      </w:r>
    </w:p>
    <w:p w14:paraId="58CF6C74" w14:textId="0D05262A" w:rsidR="00F30208" w:rsidRPr="00F30208" w:rsidRDefault="4A1C5FC8" w:rsidP="1EAED354">
      <w:pPr>
        <w:rPr>
          <w:color w:val="000000" w:themeColor="text1"/>
          <w:lang w:val="en-IN"/>
        </w:rPr>
      </w:pPr>
      <w:r w:rsidRPr="1EAED354">
        <w:rPr>
          <w:color w:val="000000" w:themeColor="text1"/>
          <w:lang w:val="en-IN"/>
        </w:rPr>
        <w:t>Demand Response (DR) Programs define structured, long-term initiatives under which demand response events are executed. A program establishes the scope and serves as a framework for organizing multiple DR events over a defined period.</w:t>
      </w:r>
    </w:p>
    <w:p w14:paraId="28807F19" w14:textId="77777777" w:rsidR="00F30208" w:rsidRDefault="4A1C5FC8" w:rsidP="1EAED354">
      <w:pPr>
        <w:rPr>
          <w:color w:val="000000" w:themeColor="text1"/>
          <w:lang w:val="en-IN"/>
        </w:rPr>
      </w:pPr>
      <w:r w:rsidRPr="1EAED354">
        <w:rPr>
          <w:color w:val="000000" w:themeColor="text1"/>
          <w:lang w:val="en-IN"/>
        </w:rPr>
        <w:t>Programs are created and managed manually by the utility and represent business-level configurations rather than operational actions.</w:t>
      </w:r>
    </w:p>
    <w:p w14:paraId="53DDBF44" w14:textId="437453BD" w:rsidR="007508E6" w:rsidRDefault="7F53C6AB" w:rsidP="1EAED354">
      <w:pPr>
        <w:rPr>
          <w:color w:val="000000" w:themeColor="text1"/>
        </w:rPr>
      </w:pPr>
      <w:r w:rsidRPr="1EAED354">
        <w:rPr>
          <w:color w:val="000000" w:themeColor="text1"/>
          <w:lang w:val="en-IN"/>
        </w:rPr>
        <w:t>The program module shall enable the utility to</w:t>
      </w:r>
      <w:r w:rsidR="1000D90B" w:rsidRPr="1EAED354">
        <w:rPr>
          <w:color w:val="000000" w:themeColor="text1"/>
          <w:lang w:val="en-IN"/>
        </w:rPr>
        <w:t xml:space="preserve"> d</w:t>
      </w:r>
      <w:r w:rsidRPr="1EAED354">
        <w:rPr>
          <w:color w:val="000000" w:themeColor="text1"/>
          <w:lang w:val="en-IN"/>
        </w:rPr>
        <w:t>efine and manage long-term DR initiatives</w:t>
      </w:r>
      <w:r w:rsidR="5984519F" w:rsidRPr="1EAED354">
        <w:rPr>
          <w:color w:val="000000" w:themeColor="text1"/>
          <w:lang w:val="en-IN"/>
        </w:rPr>
        <w:t xml:space="preserve"> and </w:t>
      </w:r>
      <w:r w:rsidR="5984519F" w:rsidRPr="1EAED354">
        <w:rPr>
          <w:color w:val="000000" w:themeColor="text1"/>
        </w:rPr>
        <w:t>associate multiple DR events under a common structure.</w:t>
      </w:r>
      <w:r w:rsidR="6DCE368E" w:rsidRPr="1EAED354">
        <w:rPr>
          <w:color w:val="000000" w:themeColor="text1"/>
        </w:rPr>
        <w:t xml:space="preserve"> Multiple segments can be part of one program</w:t>
      </w:r>
      <w:r w:rsidR="5B22B910" w:rsidRPr="1EAED354">
        <w:rPr>
          <w:color w:val="000000" w:themeColor="text1"/>
        </w:rPr>
        <w:t>,</w:t>
      </w:r>
      <w:r w:rsidR="6A8A123A" w:rsidRPr="1EAED354">
        <w:rPr>
          <w:color w:val="000000" w:themeColor="text1"/>
        </w:rPr>
        <w:t xml:space="preserve"> and </w:t>
      </w:r>
      <w:r w:rsidR="6600F416" w:rsidRPr="1EAED354">
        <w:rPr>
          <w:color w:val="000000" w:themeColor="text1"/>
        </w:rPr>
        <w:t>one segment can be part of multiple programs at the same time</w:t>
      </w:r>
      <w:r w:rsidR="07A8200B" w:rsidRPr="1EAED354">
        <w:rPr>
          <w:color w:val="000000" w:themeColor="text1"/>
        </w:rPr>
        <w:t xml:space="preserve">, given the </w:t>
      </w:r>
      <w:r w:rsidR="4B6CB12D" w:rsidRPr="1EAED354">
        <w:rPr>
          <w:color w:val="000000" w:themeColor="text1"/>
        </w:rPr>
        <w:t xml:space="preserve">DR events of </w:t>
      </w:r>
      <w:r w:rsidR="63B345F7" w:rsidRPr="1EAED354">
        <w:rPr>
          <w:color w:val="000000" w:themeColor="text1"/>
        </w:rPr>
        <w:t xml:space="preserve">one </w:t>
      </w:r>
      <w:r w:rsidR="56B73EE2" w:rsidRPr="1EAED354">
        <w:rPr>
          <w:color w:val="000000" w:themeColor="text1"/>
        </w:rPr>
        <w:t>program</w:t>
      </w:r>
      <w:r w:rsidR="63B345F7" w:rsidRPr="1EAED354">
        <w:rPr>
          <w:color w:val="000000" w:themeColor="text1"/>
        </w:rPr>
        <w:t xml:space="preserve"> don’t clash with ev</w:t>
      </w:r>
      <w:r w:rsidR="56B73EE2" w:rsidRPr="1EAED354">
        <w:rPr>
          <w:color w:val="000000" w:themeColor="text1"/>
        </w:rPr>
        <w:t>e</w:t>
      </w:r>
      <w:r w:rsidR="4AFD8F7A" w:rsidRPr="1EAED354">
        <w:rPr>
          <w:color w:val="000000" w:themeColor="text1"/>
        </w:rPr>
        <w:t>nts</w:t>
      </w:r>
      <w:r w:rsidR="56B73EE2" w:rsidRPr="1EAED354">
        <w:rPr>
          <w:color w:val="000000" w:themeColor="text1"/>
        </w:rPr>
        <w:t xml:space="preserve"> from </w:t>
      </w:r>
      <w:r w:rsidR="14960487" w:rsidRPr="1EAED354">
        <w:rPr>
          <w:color w:val="000000" w:themeColor="text1"/>
        </w:rPr>
        <w:t>another</w:t>
      </w:r>
      <w:r w:rsidR="56B73EE2" w:rsidRPr="1EAED354">
        <w:rPr>
          <w:color w:val="000000" w:themeColor="text1"/>
        </w:rPr>
        <w:t xml:space="preserve"> program</w:t>
      </w:r>
      <w:r w:rsidR="6AE46706" w:rsidRPr="1EAED354">
        <w:rPr>
          <w:color w:val="000000" w:themeColor="text1"/>
        </w:rPr>
        <w:t>.</w:t>
      </w:r>
    </w:p>
    <w:p w14:paraId="2DBB4011" w14:textId="44A2C2AD" w:rsidR="003E455A" w:rsidRDefault="003E455A" w:rsidP="1EAED354">
      <w:pPr>
        <w:rPr>
          <w:color w:val="000000" w:themeColor="text1"/>
          <w:lang w:val="en-IN"/>
        </w:rPr>
      </w:pPr>
    </w:p>
    <w:p w14:paraId="4707764D" w14:textId="77777777" w:rsidR="005C13BC" w:rsidRDefault="465AE61A" w:rsidP="1EAED354">
      <w:pPr>
        <w:pStyle w:val="Heading2"/>
        <w:rPr>
          <w:rStyle w:val="Strong"/>
          <w:b/>
          <w:bCs/>
          <w:color w:val="000000" w:themeColor="text1"/>
        </w:rPr>
      </w:pPr>
      <w:r w:rsidRPr="1EAED354">
        <w:rPr>
          <w:rStyle w:val="Strong"/>
          <w:b/>
          <w:bCs/>
          <w:color w:val="000000" w:themeColor="text1"/>
        </w:rPr>
        <w:t>Program Configuration</w:t>
      </w:r>
    </w:p>
    <w:p w14:paraId="04524C02" w14:textId="6C0F2D97" w:rsidR="005C13BC" w:rsidRDefault="465AE61A" w:rsidP="1EAED354">
      <w:pPr>
        <w:pStyle w:val="NormalWeb"/>
        <w:rPr>
          <w:color w:val="000000" w:themeColor="text1"/>
        </w:rPr>
      </w:pPr>
      <w:r w:rsidRPr="1EAED354">
        <w:rPr>
          <w:color w:val="000000" w:themeColor="text1"/>
        </w:rPr>
        <w:t>The system shall allow operators to create and manage programs with the following attributes:</w:t>
      </w:r>
    </w:p>
    <w:p w14:paraId="34990A51" w14:textId="16664748" w:rsidR="005C13BC" w:rsidRDefault="465AE61A" w:rsidP="1EAED354">
      <w:pPr>
        <w:numPr>
          <w:ilvl w:val="0"/>
          <w:numId w:val="20"/>
        </w:numPr>
        <w:spacing w:before="100" w:beforeAutospacing="1" w:after="100" w:afterAutospacing="1" w:line="240" w:lineRule="auto"/>
        <w:rPr>
          <w:color w:val="000000" w:themeColor="text1"/>
        </w:rPr>
      </w:pPr>
      <w:r w:rsidRPr="1EAED354">
        <w:rPr>
          <w:color w:val="000000" w:themeColor="text1"/>
        </w:rPr>
        <w:t xml:space="preserve">Program name and description </w:t>
      </w:r>
    </w:p>
    <w:p w14:paraId="6E2DA03D" w14:textId="77777777" w:rsidR="005C13BC" w:rsidRDefault="465AE61A" w:rsidP="1EAED354">
      <w:pPr>
        <w:numPr>
          <w:ilvl w:val="0"/>
          <w:numId w:val="20"/>
        </w:numPr>
        <w:spacing w:before="100" w:beforeAutospacing="1" w:after="100" w:afterAutospacing="1" w:line="240" w:lineRule="auto"/>
        <w:rPr>
          <w:color w:val="000000" w:themeColor="text1"/>
        </w:rPr>
      </w:pPr>
      <w:r w:rsidRPr="1EAED354">
        <w:rPr>
          <w:color w:val="000000" w:themeColor="text1"/>
        </w:rPr>
        <w:t xml:space="preserve">Start date and end date </w:t>
      </w:r>
    </w:p>
    <w:p w14:paraId="676923B1" w14:textId="77777777" w:rsidR="005C13BC" w:rsidRDefault="465AE61A" w:rsidP="1EAED354">
      <w:pPr>
        <w:numPr>
          <w:ilvl w:val="0"/>
          <w:numId w:val="20"/>
        </w:numPr>
        <w:spacing w:before="100" w:beforeAutospacing="1" w:after="100" w:afterAutospacing="1" w:line="240" w:lineRule="auto"/>
        <w:rPr>
          <w:color w:val="000000" w:themeColor="text1"/>
        </w:rPr>
      </w:pPr>
      <w:r w:rsidRPr="1EAED354">
        <w:rPr>
          <w:color w:val="000000" w:themeColor="text1"/>
        </w:rPr>
        <w:t xml:space="preserve">Target demand reduction (optional) </w:t>
      </w:r>
    </w:p>
    <w:p w14:paraId="478B2DEB" w14:textId="70FCB8FB" w:rsidR="005C13BC" w:rsidRDefault="465AE61A" w:rsidP="1EAED354">
      <w:pPr>
        <w:numPr>
          <w:ilvl w:val="0"/>
          <w:numId w:val="20"/>
        </w:numPr>
        <w:spacing w:before="100" w:beforeAutospacing="1" w:after="100" w:afterAutospacing="1" w:line="240" w:lineRule="auto"/>
        <w:rPr>
          <w:color w:val="000000" w:themeColor="text1"/>
        </w:rPr>
      </w:pPr>
      <w:r w:rsidRPr="1EAED354">
        <w:rPr>
          <w:color w:val="000000" w:themeColor="text1"/>
        </w:rPr>
        <w:t xml:space="preserve">Applicable customer </w:t>
      </w:r>
      <w:r w:rsidR="7C75F99D" w:rsidRPr="1EAED354">
        <w:rPr>
          <w:color w:val="000000" w:themeColor="text1"/>
        </w:rPr>
        <w:t>segments</w:t>
      </w:r>
      <w:r w:rsidRPr="1EAED354">
        <w:rPr>
          <w:color w:val="000000" w:themeColor="text1"/>
        </w:rPr>
        <w:t xml:space="preserve"> </w:t>
      </w:r>
    </w:p>
    <w:p w14:paraId="2FEF1C4F" w14:textId="23E3C061" w:rsidR="00633599" w:rsidRDefault="465AE61A" w:rsidP="1EAED354">
      <w:pPr>
        <w:numPr>
          <w:ilvl w:val="0"/>
          <w:numId w:val="20"/>
        </w:numPr>
        <w:spacing w:beforeAutospacing="1" w:afterAutospacing="1" w:line="240" w:lineRule="auto"/>
        <w:rPr>
          <w:color w:val="000000" w:themeColor="text1"/>
        </w:rPr>
      </w:pPr>
      <w:r w:rsidRPr="1EAED354">
        <w:rPr>
          <w:color w:val="000000" w:themeColor="text1"/>
        </w:rPr>
        <w:t>Eligible device types (e.g., EV chargers, thermostats)</w:t>
      </w:r>
    </w:p>
    <w:p w14:paraId="17F167C8" w14:textId="52981B22" w:rsidR="00DD61CF" w:rsidRDefault="3E0C7227" w:rsidP="1EAED354">
      <w:pPr>
        <w:spacing w:beforeAutospacing="1" w:afterAutospacing="1" w:line="240" w:lineRule="auto"/>
        <w:rPr>
          <w:b/>
          <w:bCs/>
          <w:color w:val="000000" w:themeColor="text1"/>
          <w:sz w:val="28"/>
          <w:szCs w:val="28"/>
        </w:rPr>
      </w:pPr>
      <w:r w:rsidRPr="1EAED354">
        <w:rPr>
          <w:b/>
          <w:bCs/>
          <w:color w:val="000000" w:themeColor="text1"/>
          <w:sz w:val="28"/>
          <w:szCs w:val="28"/>
        </w:rPr>
        <w:t xml:space="preserve">Additional </w:t>
      </w:r>
      <w:r w:rsidR="526906F4" w:rsidRPr="1EAED354">
        <w:rPr>
          <w:b/>
          <w:bCs/>
          <w:color w:val="000000" w:themeColor="text1"/>
          <w:sz w:val="28"/>
          <w:szCs w:val="28"/>
        </w:rPr>
        <w:t>featur</w:t>
      </w:r>
      <w:r w:rsidR="58DE56B8" w:rsidRPr="1EAED354">
        <w:rPr>
          <w:b/>
          <w:bCs/>
          <w:color w:val="000000" w:themeColor="text1"/>
          <w:sz w:val="28"/>
          <w:szCs w:val="28"/>
        </w:rPr>
        <w:t>es (Program)</w:t>
      </w:r>
    </w:p>
    <w:p w14:paraId="1EDF187E" w14:textId="191ECD65" w:rsidR="00B1601D" w:rsidRDefault="2DE37767" w:rsidP="1EAED354">
      <w:pPr>
        <w:pStyle w:val="ListParagraph"/>
        <w:numPr>
          <w:ilvl w:val="0"/>
          <w:numId w:val="50"/>
        </w:numPr>
        <w:spacing w:after="0" w:line="278" w:lineRule="auto"/>
        <w:rPr>
          <w:color w:val="000000" w:themeColor="text1"/>
        </w:rPr>
      </w:pPr>
      <w:r w:rsidRPr="1EAED354">
        <w:rPr>
          <w:color w:val="000000" w:themeColor="text1"/>
        </w:rPr>
        <w:t xml:space="preserve">Analyze the bx reports to create analytics on what programs are working out, what customers are opting for, what events are more successful, what type or area or user are participating, these analytics from bx should be shown on the demand response section in the </w:t>
      </w:r>
      <w:r w:rsidR="4E109A27" w:rsidRPr="1EAED354">
        <w:rPr>
          <w:color w:val="000000" w:themeColor="text1"/>
        </w:rPr>
        <w:t>Ems</w:t>
      </w:r>
      <w:r w:rsidRPr="1EAED354">
        <w:rPr>
          <w:color w:val="000000" w:themeColor="text1"/>
        </w:rPr>
        <w:t xml:space="preserve"> etc. </w:t>
      </w:r>
      <w:r w:rsidR="00B1601D">
        <w:br/>
      </w:r>
    </w:p>
    <w:p w14:paraId="636E7727" w14:textId="4A96A8C8" w:rsidR="007C5A08" w:rsidRPr="007C5A08" w:rsidRDefault="2DE37767" w:rsidP="1EAED354">
      <w:pPr>
        <w:pStyle w:val="ListParagraph"/>
        <w:numPr>
          <w:ilvl w:val="0"/>
          <w:numId w:val="50"/>
        </w:numPr>
        <w:spacing w:after="0" w:line="278" w:lineRule="auto"/>
        <w:rPr>
          <w:color w:val="000000" w:themeColor="text1"/>
        </w:rPr>
      </w:pPr>
      <w:r w:rsidRPr="1EAED354">
        <w:rPr>
          <w:color w:val="000000" w:themeColor="text1"/>
        </w:rPr>
        <w:t>Auto enroll</w:t>
      </w:r>
      <w:r w:rsidR="00E62630" w:rsidRPr="1EAED354">
        <w:rPr>
          <w:color w:val="000000" w:themeColor="text1"/>
        </w:rPr>
        <w:t xml:space="preserve">: </w:t>
      </w:r>
      <w:r w:rsidRPr="1EAED354">
        <w:rPr>
          <w:color w:val="000000" w:themeColor="text1"/>
        </w:rPr>
        <w:t xml:space="preserve">There should be </w:t>
      </w:r>
      <w:r w:rsidR="4CCC2BE0" w:rsidRPr="1EAED354">
        <w:rPr>
          <w:color w:val="000000" w:themeColor="text1"/>
        </w:rPr>
        <w:t>an</w:t>
      </w:r>
      <w:r w:rsidRPr="1EAED354">
        <w:rPr>
          <w:color w:val="000000" w:themeColor="text1"/>
        </w:rPr>
        <w:t xml:space="preserve"> option to auto enroll </w:t>
      </w:r>
      <w:r w:rsidR="1A028C57" w:rsidRPr="1EAED354">
        <w:rPr>
          <w:color w:val="000000" w:themeColor="text1"/>
        </w:rPr>
        <w:t>in</w:t>
      </w:r>
      <w:r w:rsidRPr="1EAED354">
        <w:rPr>
          <w:color w:val="000000" w:themeColor="text1"/>
        </w:rPr>
        <w:t xml:space="preserve"> similar events/ programs </w:t>
      </w:r>
      <w:r w:rsidR="1ED16FF6" w:rsidRPr="1EAED354">
        <w:rPr>
          <w:color w:val="000000" w:themeColor="text1"/>
        </w:rPr>
        <w:t>options</w:t>
      </w:r>
      <w:r w:rsidRPr="1EAED354">
        <w:rPr>
          <w:color w:val="000000" w:themeColor="text1"/>
        </w:rPr>
        <w:t xml:space="preserve">. Based on the events which customers have participated actively </w:t>
      </w:r>
    </w:p>
    <w:p w14:paraId="031DCB4F" w14:textId="0A9C2AC5" w:rsidR="00633599" w:rsidRDefault="39F82137" w:rsidP="1EAED354">
      <w:pPr>
        <w:pStyle w:val="Heading1"/>
        <w:rPr>
          <w:color w:val="000000" w:themeColor="text1"/>
        </w:rPr>
      </w:pPr>
      <w:r w:rsidRPr="1EAED354">
        <w:rPr>
          <w:color w:val="000000" w:themeColor="text1"/>
        </w:rPr>
        <w:t>5. Demand Response Events</w:t>
      </w:r>
    </w:p>
    <w:p w14:paraId="69DBC5DC" w14:textId="53108CEA" w:rsidR="00362317" w:rsidRPr="00362317" w:rsidRDefault="6CF22CA0" w:rsidP="1EAED354">
      <w:pPr>
        <w:rPr>
          <w:color w:val="000000" w:themeColor="text1"/>
          <w:lang w:val="en-IN"/>
        </w:rPr>
      </w:pPr>
      <w:r w:rsidRPr="1EAED354">
        <w:rPr>
          <w:color w:val="000000" w:themeColor="text1"/>
          <w:lang w:val="en-IN"/>
        </w:rPr>
        <w:t>Demand Response (DR) Events are time-bound operational actions executed to reduce or shift electricity demand in response to grid conditions.</w:t>
      </w:r>
    </w:p>
    <w:p w14:paraId="2F426DA1" w14:textId="31A1F8D0" w:rsidR="00362317" w:rsidRPr="00362317" w:rsidRDefault="6CF22CA0" w:rsidP="1EAED354">
      <w:pPr>
        <w:rPr>
          <w:color w:val="000000" w:themeColor="text1"/>
          <w:lang w:val="en-IN"/>
        </w:rPr>
      </w:pPr>
      <w:r w:rsidRPr="1EAED354">
        <w:rPr>
          <w:color w:val="000000" w:themeColor="text1"/>
          <w:lang w:val="en-IN"/>
        </w:rPr>
        <w:t>An event represents the actual execution of demand response, during which selected customers and devices are requested or controlled to modify their consumption.</w:t>
      </w:r>
    </w:p>
    <w:p w14:paraId="290D498D" w14:textId="06E66179" w:rsidR="00633599" w:rsidRDefault="6CF22CA0" w:rsidP="1EAED354">
      <w:pPr>
        <w:rPr>
          <w:color w:val="000000" w:themeColor="text1"/>
        </w:rPr>
      </w:pPr>
      <w:r w:rsidRPr="1EAED354">
        <w:rPr>
          <w:color w:val="000000" w:themeColor="text1"/>
          <w:lang w:val="en-IN"/>
        </w:rPr>
        <w:t>Each event is associated with a DR program and targets a specific set of customers, either through predefined segments or dynamically selected participants</w:t>
      </w:r>
      <w:r w:rsidR="39F82137" w:rsidRPr="1EAED354">
        <w:rPr>
          <w:color w:val="000000" w:themeColor="text1"/>
        </w:rPr>
        <w:t>.</w:t>
      </w:r>
    </w:p>
    <w:p w14:paraId="1BC1CB1C" w14:textId="19A1E685" w:rsidR="0090516C" w:rsidRDefault="44A94D2B" w:rsidP="1EAED354">
      <w:pPr>
        <w:pStyle w:val="Heading2"/>
        <w:rPr>
          <w:rStyle w:val="Strong"/>
          <w:b/>
          <w:bCs/>
          <w:color w:val="000000" w:themeColor="text1"/>
        </w:rPr>
      </w:pPr>
      <w:r w:rsidRPr="1EAED354">
        <w:rPr>
          <w:rStyle w:val="Strong"/>
          <w:b/>
          <w:bCs/>
          <w:color w:val="000000" w:themeColor="text1"/>
        </w:rPr>
        <w:t>Functional Objectives</w:t>
      </w:r>
    </w:p>
    <w:p w14:paraId="7499A492" w14:textId="29C2A96D" w:rsidR="0090516C" w:rsidRDefault="44A94D2B" w:rsidP="1EAED354">
      <w:pPr>
        <w:pStyle w:val="NormalWeb"/>
        <w:rPr>
          <w:color w:val="000000" w:themeColor="text1"/>
        </w:rPr>
      </w:pPr>
      <w:r w:rsidRPr="1EAED354">
        <w:rPr>
          <w:color w:val="000000" w:themeColor="text1"/>
        </w:rPr>
        <w:t>The event module shall enable the system to:</w:t>
      </w:r>
    </w:p>
    <w:p w14:paraId="454B661B" w14:textId="0F51D07F" w:rsidR="0090516C" w:rsidRDefault="44A94D2B" w:rsidP="1EAED354">
      <w:pPr>
        <w:numPr>
          <w:ilvl w:val="0"/>
          <w:numId w:val="21"/>
        </w:numPr>
        <w:spacing w:before="100" w:beforeAutospacing="1" w:after="100" w:afterAutospacing="1" w:line="240" w:lineRule="auto"/>
        <w:rPr>
          <w:color w:val="000000" w:themeColor="text1"/>
        </w:rPr>
      </w:pPr>
      <w:r w:rsidRPr="1EAED354">
        <w:rPr>
          <w:color w:val="000000" w:themeColor="text1"/>
        </w:rPr>
        <w:t xml:space="preserve">Execute demand reduction or load shifting during defined time windows </w:t>
      </w:r>
    </w:p>
    <w:p w14:paraId="7898F764" w14:textId="605C208D" w:rsidR="0090516C" w:rsidRDefault="44A94D2B" w:rsidP="1EAED354">
      <w:pPr>
        <w:numPr>
          <w:ilvl w:val="0"/>
          <w:numId w:val="21"/>
        </w:numPr>
        <w:spacing w:before="100" w:beforeAutospacing="1" w:after="100" w:afterAutospacing="1" w:line="240" w:lineRule="auto"/>
        <w:rPr>
          <w:color w:val="000000" w:themeColor="text1"/>
        </w:rPr>
      </w:pPr>
      <w:r w:rsidRPr="1EAED354">
        <w:rPr>
          <w:color w:val="000000" w:themeColor="text1"/>
        </w:rPr>
        <w:t xml:space="preserve">Target appropriate customers and devices based on program and segmentation </w:t>
      </w:r>
    </w:p>
    <w:p w14:paraId="1F57B283" w14:textId="16CF523D" w:rsidR="0090516C" w:rsidRDefault="749D1ECC" w:rsidP="1EAED354">
      <w:pPr>
        <w:numPr>
          <w:ilvl w:val="0"/>
          <w:numId w:val="21"/>
        </w:numPr>
        <w:spacing w:before="100" w:beforeAutospacing="1" w:after="100" w:afterAutospacing="1" w:line="240" w:lineRule="auto"/>
        <w:rPr>
          <w:color w:val="000000" w:themeColor="text1"/>
        </w:rPr>
      </w:pPr>
      <w:r w:rsidRPr="1EAED354">
        <w:rPr>
          <w:color w:val="000000" w:themeColor="text1"/>
        </w:rPr>
        <w:t>Support both manual and automat</w:t>
      </w:r>
      <w:r w:rsidR="6FDA1A48" w:rsidRPr="1EAED354">
        <w:rPr>
          <w:color w:val="000000" w:themeColor="text1"/>
        </w:rPr>
        <w:t>ic</w:t>
      </w:r>
      <w:r w:rsidRPr="1EAED354">
        <w:rPr>
          <w:color w:val="000000" w:themeColor="text1"/>
        </w:rPr>
        <w:t xml:space="preserve"> event creation </w:t>
      </w:r>
    </w:p>
    <w:p w14:paraId="026816BF" w14:textId="7AC618AC" w:rsidR="0090516C" w:rsidRDefault="44A94D2B" w:rsidP="1EAED354">
      <w:pPr>
        <w:numPr>
          <w:ilvl w:val="0"/>
          <w:numId w:val="21"/>
        </w:numPr>
        <w:spacing w:before="100" w:beforeAutospacing="1" w:after="100" w:afterAutospacing="1" w:line="240" w:lineRule="auto"/>
        <w:rPr>
          <w:color w:val="000000" w:themeColor="text1"/>
        </w:rPr>
      </w:pPr>
      <w:r w:rsidRPr="1EAED354">
        <w:rPr>
          <w:color w:val="000000" w:themeColor="text1"/>
        </w:rPr>
        <w:t xml:space="preserve">Ensure reliable and measurable load reduction </w:t>
      </w:r>
    </w:p>
    <w:p w14:paraId="6E3D57FA" w14:textId="089F0ADD" w:rsidR="0090516C" w:rsidRDefault="44A94D2B" w:rsidP="1EAED354">
      <w:pPr>
        <w:numPr>
          <w:ilvl w:val="0"/>
          <w:numId w:val="21"/>
        </w:numPr>
        <w:spacing w:before="100" w:beforeAutospacing="1" w:after="100" w:afterAutospacing="1" w:line="240" w:lineRule="auto"/>
        <w:rPr>
          <w:color w:val="000000" w:themeColor="text1"/>
        </w:rPr>
      </w:pPr>
      <w:r w:rsidRPr="1EAED354">
        <w:rPr>
          <w:color w:val="000000" w:themeColor="text1"/>
        </w:rPr>
        <w:t>Adapt to real-time conditions during event execution</w:t>
      </w:r>
      <w:r w:rsidR="0061702D">
        <w:rPr>
          <w:color w:val="000000" w:themeColor="text1"/>
        </w:rPr>
        <w:t xml:space="preserve"> </w:t>
      </w:r>
    </w:p>
    <w:p w14:paraId="75180410" w14:textId="28CF103C" w:rsidR="00715B23" w:rsidRDefault="2BF4D43E" w:rsidP="1EAED354">
      <w:pPr>
        <w:pStyle w:val="Heading2"/>
        <w:rPr>
          <w:rStyle w:val="Strong"/>
          <w:b/>
          <w:bCs/>
          <w:color w:val="000000" w:themeColor="text1"/>
        </w:rPr>
      </w:pPr>
      <w:r w:rsidRPr="1EAED354">
        <w:rPr>
          <w:rStyle w:val="Strong"/>
          <w:b/>
          <w:bCs/>
          <w:color w:val="000000" w:themeColor="text1"/>
        </w:rPr>
        <w:t>Event Types</w:t>
      </w:r>
    </w:p>
    <w:p w14:paraId="3560C170" w14:textId="0957D9DD" w:rsidR="00715B23" w:rsidRDefault="2BF4D43E" w:rsidP="1EAED354">
      <w:pPr>
        <w:pStyle w:val="NormalWeb"/>
        <w:rPr>
          <w:color w:val="000000" w:themeColor="text1"/>
        </w:rPr>
      </w:pPr>
      <w:r w:rsidRPr="1EAED354">
        <w:rPr>
          <w:color w:val="000000" w:themeColor="text1"/>
        </w:rPr>
        <w:t>The system shall support the following types of DR events:</w:t>
      </w:r>
    </w:p>
    <w:p w14:paraId="5BE9C79E" w14:textId="3D46A03A" w:rsidR="00715B23" w:rsidRDefault="2BF4D43E" w:rsidP="1EAED354">
      <w:pPr>
        <w:pStyle w:val="Heading3"/>
        <w:rPr>
          <w:rStyle w:val="Strong"/>
          <w:b/>
          <w:bCs/>
          <w:color w:val="000000" w:themeColor="text1"/>
        </w:rPr>
      </w:pPr>
      <w:r w:rsidRPr="1EAED354">
        <w:rPr>
          <w:rStyle w:val="Strong"/>
          <w:b/>
          <w:bCs/>
          <w:color w:val="000000" w:themeColor="text1"/>
        </w:rPr>
        <w:t>Scheduled Events</w:t>
      </w:r>
    </w:p>
    <w:p w14:paraId="329BE1C0" w14:textId="5F870DD7" w:rsidR="00715B23" w:rsidRDefault="2BF4D43E" w:rsidP="1EAED354">
      <w:pPr>
        <w:numPr>
          <w:ilvl w:val="0"/>
          <w:numId w:val="22"/>
        </w:numPr>
        <w:spacing w:before="100" w:beforeAutospacing="1" w:after="100" w:afterAutospacing="1" w:line="240" w:lineRule="auto"/>
        <w:rPr>
          <w:color w:val="000000" w:themeColor="text1"/>
        </w:rPr>
      </w:pPr>
      <w:r w:rsidRPr="1EAED354">
        <w:rPr>
          <w:color w:val="000000" w:themeColor="text1"/>
        </w:rPr>
        <w:t xml:space="preserve">Pre-planned events created in advance </w:t>
      </w:r>
    </w:p>
    <w:p w14:paraId="53D64722" w14:textId="564B4C69" w:rsidR="00715B23" w:rsidRDefault="2BF4D43E" w:rsidP="1EAED354">
      <w:pPr>
        <w:numPr>
          <w:ilvl w:val="0"/>
          <w:numId w:val="22"/>
        </w:numPr>
        <w:spacing w:before="100" w:beforeAutospacing="1" w:after="100" w:afterAutospacing="1" w:line="240" w:lineRule="auto"/>
        <w:rPr>
          <w:color w:val="000000" w:themeColor="text1"/>
        </w:rPr>
      </w:pPr>
      <w:r w:rsidRPr="1EAED354">
        <w:rPr>
          <w:color w:val="000000" w:themeColor="text1"/>
        </w:rPr>
        <w:t xml:space="preserve">Typically used for predictable peak periods </w:t>
      </w:r>
    </w:p>
    <w:p w14:paraId="2BC6127E" w14:textId="19BF10E4" w:rsidR="00715B23" w:rsidRDefault="068A60A8" w:rsidP="1EAED354">
      <w:pPr>
        <w:pStyle w:val="Heading3"/>
        <w:rPr>
          <w:rStyle w:val="Strong"/>
          <w:b/>
          <w:bCs/>
          <w:color w:val="000000" w:themeColor="text1"/>
        </w:rPr>
      </w:pPr>
      <w:r w:rsidRPr="1EAED354">
        <w:rPr>
          <w:rStyle w:val="Strong"/>
          <w:b/>
          <w:bCs/>
          <w:color w:val="000000" w:themeColor="text1"/>
        </w:rPr>
        <w:t>Automat</w:t>
      </w:r>
      <w:r w:rsidR="6FDA1A48" w:rsidRPr="1EAED354">
        <w:rPr>
          <w:rStyle w:val="Strong"/>
          <w:b/>
          <w:bCs/>
          <w:color w:val="000000" w:themeColor="text1"/>
        </w:rPr>
        <w:t>ic</w:t>
      </w:r>
      <w:r w:rsidRPr="1EAED354">
        <w:rPr>
          <w:rStyle w:val="Strong"/>
          <w:b/>
          <w:bCs/>
          <w:color w:val="000000" w:themeColor="text1"/>
        </w:rPr>
        <w:t xml:space="preserve"> Events</w:t>
      </w:r>
    </w:p>
    <w:p w14:paraId="68C044F0" w14:textId="64A42311" w:rsidR="00715B23" w:rsidRDefault="2BF4D43E" w:rsidP="1EAED354">
      <w:pPr>
        <w:numPr>
          <w:ilvl w:val="0"/>
          <w:numId w:val="23"/>
        </w:numPr>
        <w:spacing w:before="100" w:beforeAutospacing="1" w:after="100" w:afterAutospacing="1" w:line="240" w:lineRule="auto"/>
        <w:rPr>
          <w:color w:val="000000" w:themeColor="text1"/>
        </w:rPr>
      </w:pPr>
      <w:r w:rsidRPr="1EAED354">
        <w:rPr>
          <w:color w:val="000000" w:themeColor="text1"/>
        </w:rPr>
        <w:t xml:space="preserve">Triggered automatically based on system conditions such as: </w:t>
      </w:r>
    </w:p>
    <w:p w14:paraId="33218ADF" w14:textId="070457B4" w:rsidR="00715B23" w:rsidRDefault="2BF4D43E" w:rsidP="1EAED354">
      <w:pPr>
        <w:numPr>
          <w:ilvl w:val="1"/>
          <w:numId w:val="23"/>
        </w:numPr>
        <w:spacing w:before="100" w:beforeAutospacing="1" w:after="100" w:afterAutospacing="1" w:line="240" w:lineRule="auto"/>
        <w:rPr>
          <w:color w:val="000000" w:themeColor="text1"/>
        </w:rPr>
      </w:pPr>
      <w:r w:rsidRPr="1EAED354">
        <w:rPr>
          <w:color w:val="000000" w:themeColor="text1"/>
        </w:rPr>
        <w:t xml:space="preserve">Forecasted peak demand </w:t>
      </w:r>
    </w:p>
    <w:p w14:paraId="28D96521" w14:textId="13D171E1" w:rsidR="00715B23" w:rsidRDefault="2BF4D43E" w:rsidP="1EAED354">
      <w:pPr>
        <w:numPr>
          <w:ilvl w:val="1"/>
          <w:numId w:val="23"/>
        </w:numPr>
        <w:spacing w:before="100" w:beforeAutospacing="1" w:after="100" w:afterAutospacing="1" w:line="240" w:lineRule="auto"/>
        <w:rPr>
          <w:color w:val="000000" w:themeColor="text1"/>
        </w:rPr>
      </w:pPr>
      <w:r w:rsidRPr="1EAED354">
        <w:rPr>
          <w:color w:val="000000" w:themeColor="text1"/>
        </w:rPr>
        <w:t xml:space="preserve">Real-time load thresholds </w:t>
      </w:r>
    </w:p>
    <w:p w14:paraId="37096DD8" w14:textId="22F3E36D" w:rsidR="00715B23" w:rsidRDefault="2BF4D43E" w:rsidP="1EAED354">
      <w:pPr>
        <w:numPr>
          <w:ilvl w:val="1"/>
          <w:numId w:val="23"/>
        </w:numPr>
        <w:spacing w:before="100" w:beforeAutospacing="1" w:after="100" w:afterAutospacing="1" w:line="240" w:lineRule="auto"/>
        <w:rPr>
          <w:color w:val="000000" w:themeColor="text1"/>
        </w:rPr>
      </w:pPr>
      <w:r w:rsidRPr="1EAED354">
        <w:rPr>
          <w:color w:val="000000" w:themeColor="text1"/>
        </w:rPr>
        <w:t xml:space="preserve">Grid constraints </w:t>
      </w:r>
    </w:p>
    <w:p w14:paraId="7FC7BC8D" w14:textId="46E9C8F0" w:rsidR="00715B23" w:rsidRDefault="2BF4D43E" w:rsidP="1EAED354">
      <w:pPr>
        <w:numPr>
          <w:ilvl w:val="0"/>
          <w:numId w:val="23"/>
        </w:numPr>
        <w:spacing w:before="100" w:beforeAutospacing="1" w:after="100" w:afterAutospacing="1" w:line="240" w:lineRule="auto"/>
        <w:rPr>
          <w:color w:val="000000" w:themeColor="text1"/>
        </w:rPr>
      </w:pPr>
      <w:r w:rsidRPr="1EAED354">
        <w:rPr>
          <w:color w:val="000000" w:themeColor="text1"/>
        </w:rPr>
        <w:t xml:space="preserve">Participant selection and execution are handled by the system </w:t>
      </w:r>
    </w:p>
    <w:p w14:paraId="56137644" w14:textId="1D2AEAF3" w:rsidR="00084092" w:rsidRDefault="46793D6B" w:rsidP="1EAED354">
      <w:pPr>
        <w:pStyle w:val="Heading2"/>
        <w:rPr>
          <w:rStyle w:val="Strong"/>
          <w:b/>
          <w:bCs/>
          <w:color w:val="000000" w:themeColor="text1"/>
        </w:rPr>
      </w:pPr>
      <w:r w:rsidRPr="1EAED354">
        <w:rPr>
          <w:rStyle w:val="Strong"/>
          <w:b/>
          <w:bCs/>
          <w:color w:val="000000" w:themeColor="text1"/>
        </w:rPr>
        <w:t>Event Creation (Manual)</w:t>
      </w:r>
    </w:p>
    <w:p w14:paraId="43ACFBB9" w14:textId="25DAFDFC" w:rsidR="00084092" w:rsidRDefault="46793D6B" w:rsidP="1EAED354">
      <w:pPr>
        <w:pStyle w:val="NormalWeb"/>
        <w:rPr>
          <w:color w:val="000000" w:themeColor="text1"/>
        </w:rPr>
      </w:pPr>
      <w:r w:rsidRPr="1EAED354">
        <w:rPr>
          <w:color w:val="000000" w:themeColor="text1"/>
        </w:rPr>
        <w:t>The system shall allow operators to create DR events with the following inputs:</w:t>
      </w:r>
    </w:p>
    <w:p w14:paraId="5E41CD0F" w14:textId="09812A63" w:rsidR="00084092" w:rsidRDefault="46793D6B" w:rsidP="1EAED354">
      <w:pPr>
        <w:pStyle w:val="Heading3"/>
        <w:rPr>
          <w:rStyle w:val="Strong"/>
          <w:b/>
          <w:bCs/>
          <w:color w:val="000000" w:themeColor="text1"/>
        </w:rPr>
      </w:pPr>
      <w:r w:rsidRPr="1EAED354">
        <w:rPr>
          <w:rStyle w:val="Strong"/>
          <w:b/>
          <w:bCs/>
          <w:color w:val="000000" w:themeColor="text1"/>
        </w:rPr>
        <w:t>Event Details</w:t>
      </w:r>
    </w:p>
    <w:p w14:paraId="1D64A506" w14:textId="6488ED36" w:rsidR="00F415CD" w:rsidRDefault="46793D6B" w:rsidP="1EAED354">
      <w:pPr>
        <w:numPr>
          <w:ilvl w:val="0"/>
          <w:numId w:val="24"/>
        </w:numPr>
        <w:spacing w:before="100" w:beforeAutospacing="1" w:after="100" w:afterAutospacing="1" w:line="240" w:lineRule="auto"/>
        <w:rPr>
          <w:color w:val="000000" w:themeColor="text1"/>
        </w:rPr>
      </w:pPr>
      <w:r w:rsidRPr="1EAED354">
        <w:rPr>
          <w:color w:val="000000" w:themeColor="text1"/>
        </w:rPr>
        <w:t xml:space="preserve">Event name </w:t>
      </w:r>
    </w:p>
    <w:p w14:paraId="391B9239" w14:textId="300F39C4" w:rsidR="00F415CD" w:rsidRDefault="46793D6B" w:rsidP="1EAED354">
      <w:pPr>
        <w:numPr>
          <w:ilvl w:val="0"/>
          <w:numId w:val="24"/>
        </w:numPr>
        <w:spacing w:before="100" w:beforeAutospacing="1" w:after="100" w:afterAutospacing="1" w:line="240" w:lineRule="auto"/>
        <w:rPr>
          <w:color w:val="000000" w:themeColor="text1"/>
        </w:rPr>
      </w:pPr>
      <w:r w:rsidRPr="1EAED354">
        <w:rPr>
          <w:color w:val="000000" w:themeColor="text1"/>
        </w:rPr>
        <w:t xml:space="preserve">Associated program </w:t>
      </w:r>
    </w:p>
    <w:p w14:paraId="71C573A3" w14:textId="65789364" w:rsidR="00F415CD" w:rsidRDefault="46793D6B" w:rsidP="1EAED354">
      <w:pPr>
        <w:numPr>
          <w:ilvl w:val="0"/>
          <w:numId w:val="24"/>
        </w:numPr>
        <w:spacing w:before="100" w:beforeAutospacing="1" w:after="100" w:afterAutospacing="1" w:line="240" w:lineRule="auto"/>
        <w:rPr>
          <w:color w:val="000000" w:themeColor="text1"/>
        </w:rPr>
      </w:pPr>
      <w:r w:rsidRPr="1EAED354">
        <w:rPr>
          <w:color w:val="000000" w:themeColor="text1"/>
        </w:rPr>
        <w:t>Start time and end time</w:t>
      </w:r>
    </w:p>
    <w:p w14:paraId="629EC890" w14:textId="2075CDEA" w:rsidR="00F415CD" w:rsidRDefault="46793D6B" w:rsidP="1EAED354">
      <w:pPr>
        <w:numPr>
          <w:ilvl w:val="0"/>
          <w:numId w:val="24"/>
        </w:numPr>
        <w:spacing w:before="100" w:beforeAutospacing="1" w:after="100" w:afterAutospacing="1" w:line="240" w:lineRule="auto"/>
        <w:rPr>
          <w:color w:val="000000" w:themeColor="text1"/>
        </w:rPr>
      </w:pPr>
      <w:r w:rsidRPr="1EAED354">
        <w:rPr>
          <w:color w:val="000000" w:themeColor="text1"/>
        </w:rPr>
        <w:t>Duration</w:t>
      </w:r>
    </w:p>
    <w:p w14:paraId="48C3EC04" w14:textId="6BC9A45D" w:rsidR="00F415CD" w:rsidRDefault="46793D6B" w:rsidP="1EAED354">
      <w:pPr>
        <w:numPr>
          <w:ilvl w:val="0"/>
          <w:numId w:val="24"/>
        </w:numPr>
        <w:spacing w:before="100" w:beforeAutospacing="1" w:after="100" w:afterAutospacing="1" w:line="240" w:lineRule="auto"/>
        <w:rPr>
          <w:color w:val="000000" w:themeColor="text1"/>
        </w:rPr>
      </w:pPr>
      <w:r w:rsidRPr="1EAED354">
        <w:rPr>
          <w:color w:val="000000" w:themeColor="text1"/>
        </w:rPr>
        <w:t xml:space="preserve">Desired load reduction (kW / MW) </w:t>
      </w:r>
    </w:p>
    <w:p w14:paraId="6F3FA3C5" w14:textId="05C2319D" w:rsidR="00084092" w:rsidRDefault="46793D6B" w:rsidP="1EAED354">
      <w:pPr>
        <w:numPr>
          <w:ilvl w:val="0"/>
          <w:numId w:val="24"/>
        </w:numPr>
        <w:spacing w:after="100" w:afterAutospacing="1" w:line="240" w:lineRule="auto"/>
        <w:rPr>
          <w:color w:val="000000" w:themeColor="text1"/>
        </w:rPr>
      </w:pPr>
      <w:r w:rsidRPr="1EAED354">
        <w:rPr>
          <w:color w:val="000000" w:themeColor="text1"/>
        </w:rPr>
        <w:t xml:space="preserve">Selection of one or more predefined segments </w:t>
      </w:r>
    </w:p>
    <w:p w14:paraId="6F5EBDC5" w14:textId="75001036" w:rsidR="00084092" w:rsidRDefault="46793D6B" w:rsidP="1EAED354">
      <w:pPr>
        <w:numPr>
          <w:ilvl w:val="0"/>
          <w:numId w:val="24"/>
        </w:numPr>
        <w:spacing w:before="100" w:beforeAutospacing="1" w:after="100" w:afterAutospacing="1" w:line="240" w:lineRule="auto"/>
        <w:rPr>
          <w:color w:val="000000" w:themeColor="text1"/>
        </w:rPr>
      </w:pPr>
      <w:r w:rsidRPr="1EAED354">
        <w:rPr>
          <w:color w:val="000000" w:themeColor="text1"/>
        </w:rPr>
        <w:t xml:space="preserve">Optional filtering within selected segments </w:t>
      </w:r>
    </w:p>
    <w:p w14:paraId="20A3269B" w14:textId="422DC166" w:rsidR="00084092" w:rsidRDefault="46793D6B" w:rsidP="1EAED354">
      <w:pPr>
        <w:numPr>
          <w:ilvl w:val="0"/>
          <w:numId w:val="25"/>
        </w:numPr>
        <w:spacing w:before="100" w:beforeAutospacing="1" w:after="100" w:afterAutospacing="1" w:line="240" w:lineRule="auto"/>
        <w:rPr>
          <w:color w:val="000000" w:themeColor="text1"/>
        </w:rPr>
      </w:pPr>
      <w:r w:rsidRPr="1EAED354">
        <w:rPr>
          <w:color w:val="000000" w:themeColor="text1"/>
        </w:rPr>
        <w:t xml:space="preserve">Type of control action to be applied, such as: </w:t>
      </w:r>
    </w:p>
    <w:p w14:paraId="2E0CBB7C" w14:textId="5F270DD0" w:rsidR="00084092" w:rsidRDefault="46793D6B" w:rsidP="1EAED354">
      <w:pPr>
        <w:numPr>
          <w:ilvl w:val="1"/>
          <w:numId w:val="25"/>
        </w:numPr>
        <w:spacing w:before="100" w:beforeAutospacing="1" w:after="100" w:afterAutospacing="1" w:line="240" w:lineRule="auto"/>
        <w:rPr>
          <w:color w:val="000000" w:themeColor="text1"/>
        </w:rPr>
      </w:pPr>
      <w:r w:rsidRPr="1EAED354">
        <w:rPr>
          <w:color w:val="000000" w:themeColor="text1"/>
        </w:rPr>
        <w:t xml:space="preserve">Reducing EV charging rate </w:t>
      </w:r>
    </w:p>
    <w:p w14:paraId="39816036" w14:textId="6482D5F3" w:rsidR="00084092" w:rsidRDefault="46793D6B" w:rsidP="1EAED354">
      <w:pPr>
        <w:numPr>
          <w:ilvl w:val="1"/>
          <w:numId w:val="25"/>
        </w:numPr>
        <w:spacing w:before="100" w:beforeAutospacing="1" w:after="100" w:afterAutospacing="1" w:line="240" w:lineRule="auto"/>
        <w:rPr>
          <w:color w:val="000000" w:themeColor="text1"/>
        </w:rPr>
      </w:pPr>
      <w:r w:rsidRPr="1EAED354">
        <w:rPr>
          <w:color w:val="000000" w:themeColor="text1"/>
        </w:rPr>
        <w:t xml:space="preserve">Adjusting thermostat setpoint </w:t>
      </w:r>
    </w:p>
    <w:p w14:paraId="3354BB21" w14:textId="60EBF5B6" w:rsidR="00084092" w:rsidRDefault="46793D6B" w:rsidP="1EAED354">
      <w:pPr>
        <w:numPr>
          <w:ilvl w:val="1"/>
          <w:numId w:val="25"/>
        </w:numPr>
        <w:spacing w:before="100" w:beforeAutospacing="1" w:after="100" w:afterAutospacing="1" w:line="240" w:lineRule="auto"/>
        <w:rPr>
          <w:color w:val="000000" w:themeColor="text1"/>
        </w:rPr>
      </w:pPr>
      <w:r w:rsidRPr="1EAED354">
        <w:rPr>
          <w:color w:val="000000" w:themeColor="text1"/>
        </w:rPr>
        <w:t xml:space="preserve">Limiting device operation </w:t>
      </w:r>
    </w:p>
    <w:p w14:paraId="5F2215F5" w14:textId="0A77411D" w:rsidR="00362317" w:rsidRDefault="00362317" w:rsidP="1EAED354">
      <w:pPr>
        <w:spacing w:after="0"/>
        <w:rPr>
          <w:color w:val="000000" w:themeColor="text1"/>
        </w:rPr>
      </w:pPr>
    </w:p>
    <w:p w14:paraId="4260312E" w14:textId="303A3F89" w:rsidR="003353E9" w:rsidRDefault="58931142" w:rsidP="1EAED354">
      <w:pPr>
        <w:spacing w:after="0"/>
        <w:rPr>
          <w:b/>
          <w:bCs/>
          <w:color w:val="000000" w:themeColor="text1"/>
          <w:sz w:val="28"/>
          <w:szCs w:val="28"/>
        </w:rPr>
      </w:pPr>
      <w:r w:rsidRPr="1EAED354">
        <w:rPr>
          <w:b/>
          <w:bCs/>
          <w:color w:val="000000" w:themeColor="text1"/>
          <w:sz w:val="28"/>
          <w:szCs w:val="28"/>
        </w:rPr>
        <w:t>Additional features (</w:t>
      </w:r>
      <w:r w:rsidR="6122107E" w:rsidRPr="1EAED354">
        <w:rPr>
          <w:b/>
          <w:bCs/>
          <w:color w:val="000000" w:themeColor="text1"/>
          <w:sz w:val="28"/>
          <w:szCs w:val="28"/>
        </w:rPr>
        <w:t>Events)</w:t>
      </w:r>
    </w:p>
    <w:p w14:paraId="34FD2AA3" w14:textId="2539DBF8" w:rsidR="00F840BC" w:rsidRPr="00F840BC" w:rsidRDefault="28A57F73" w:rsidP="52018313">
      <w:pPr>
        <w:pStyle w:val="ListParagraph"/>
        <w:numPr>
          <w:ilvl w:val="0"/>
          <w:numId w:val="1"/>
        </w:numPr>
        <w:spacing w:after="0" w:line="278" w:lineRule="auto"/>
        <w:rPr>
          <w:rFonts w:ascii="Aptos" w:eastAsia="Aptos" w:hAnsi="Aptos" w:cs="Aptos"/>
          <w:color w:val="000000" w:themeColor="text1"/>
          <w:sz w:val="24"/>
          <w:szCs w:val="24"/>
        </w:rPr>
      </w:pPr>
      <w:r w:rsidRPr="1EAED354">
        <w:rPr>
          <w:rFonts w:ascii="Aptos" w:eastAsia="Aptos" w:hAnsi="Aptos" w:cs="Aptos"/>
          <w:color w:val="000000" w:themeColor="text1"/>
          <w:sz w:val="24"/>
          <w:szCs w:val="24"/>
        </w:rPr>
        <w:t xml:space="preserve">Cloning an event and making an event recurring between specific dates and time. </w:t>
      </w:r>
    </w:p>
    <w:p w14:paraId="3A4E6F2B" w14:textId="69D63D50" w:rsidR="00F840BC" w:rsidRPr="00F840BC" w:rsidRDefault="28A57F73" w:rsidP="52018313">
      <w:pPr>
        <w:pStyle w:val="ListParagraph"/>
        <w:numPr>
          <w:ilvl w:val="0"/>
          <w:numId w:val="1"/>
        </w:numPr>
        <w:spacing w:after="0" w:line="278" w:lineRule="auto"/>
        <w:rPr>
          <w:rFonts w:ascii="Aptos" w:eastAsia="Aptos" w:hAnsi="Aptos" w:cs="Aptos"/>
          <w:color w:val="000000" w:themeColor="text1"/>
          <w:sz w:val="24"/>
          <w:szCs w:val="24"/>
        </w:rPr>
      </w:pPr>
      <w:r w:rsidRPr="1EAED354">
        <w:rPr>
          <w:rFonts w:ascii="Aptos" w:eastAsia="Aptos" w:hAnsi="Aptos" w:cs="Aptos"/>
          <w:color w:val="000000" w:themeColor="text1"/>
          <w:sz w:val="24"/>
          <w:szCs w:val="24"/>
        </w:rPr>
        <w:t>Recurring event scheduling like right now events expire one time, what if we can schedule it for a week.</w:t>
      </w:r>
    </w:p>
    <w:p w14:paraId="4502AD8F" w14:textId="3A0DE518" w:rsidR="00F840BC" w:rsidRPr="00F840BC" w:rsidRDefault="28A57F73" w:rsidP="52018313">
      <w:pPr>
        <w:pStyle w:val="ListParagraph"/>
        <w:numPr>
          <w:ilvl w:val="0"/>
          <w:numId w:val="1"/>
        </w:numPr>
        <w:spacing w:after="0" w:line="278" w:lineRule="auto"/>
        <w:rPr>
          <w:rFonts w:ascii="Aptos" w:eastAsia="Aptos" w:hAnsi="Aptos" w:cs="Aptos"/>
          <w:color w:val="000000" w:themeColor="text1"/>
          <w:sz w:val="24"/>
          <w:szCs w:val="24"/>
        </w:rPr>
      </w:pPr>
      <w:r w:rsidRPr="1EAED354">
        <w:rPr>
          <w:rFonts w:ascii="Aptos" w:eastAsia="Aptos" w:hAnsi="Aptos" w:cs="Aptos"/>
          <w:color w:val="000000" w:themeColor="text1"/>
          <w:sz w:val="24"/>
          <w:szCs w:val="24"/>
        </w:rPr>
        <w:t>Events status filter should be there (like active, upcoming etc) , event filters should be there in historical events.</w:t>
      </w:r>
    </w:p>
    <w:p w14:paraId="17A9E9B3" w14:textId="6A0FE8A4" w:rsidR="00F840BC" w:rsidRPr="00F840BC" w:rsidRDefault="28A57F73" w:rsidP="52018313">
      <w:pPr>
        <w:pStyle w:val="ListParagraph"/>
        <w:numPr>
          <w:ilvl w:val="0"/>
          <w:numId w:val="1"/>
        </w:numPr>
        <w:spacing w:after="0" w:line="278" w:lineRule="auto"/>
        <w:rPr>
          <w:rFonts w:ascii="Aptos" w:eastAsia="Aptos" w:hAnsi="Aptos" w:cs="Aptos"/>
          <w:color w:val="000000" w:themeColor="text1"/>
          <w:sz w:val="24"/>
          <w:szCs w:val="24"/>
        </w:rPr>
      </w:pPr>
      <w:r w:rsidRPr="1EAED354">
        <w:rPr>
          <w:rFonts w:ascii="Aptos" w:eastAsia="Aptos" w:hAnsi="Aptos" w:cs="Aptos"/>
          <w:b/>
          <w:bCs/>
          <w:color w:val="000000" w:themeColor="text1"/>
          <w:sz w:val="24"/>
          <w:szCs w:val="24"/>
        </w:rPr>
        <w:t>Automatic Event Creation</w:t>
      </w:r>
      <w:r w:rsidR="61835AA6">
        <w:br/>
      </w:r>
      <w:r w:rsidRPr="1EAED354">
        <w:rPr>
          <w:rFonts w:ascii="Aptos" w:eastAsia="Aptos" w:hAnsi="Aptos" w:cs="Aptos"/>
          <w:color w:val="000000" w:themeColor="text1"/>
          <w:sz w:val="24"/>
          <w:szCs w:val="24"/>
        </w:rPr>
        <w:t>Automatic event and program creation based on the forecasted stats by our AI model. Instead of automatic event creation, there can be suggestions for the type of event or program that can be created for the to handle the predicted high demand.</w:t>
      </w:r>
    </w:p>
    <w:p w14:paraId="5C15C94D" w14:textId="678F09CA" w:rsidR="00F840BC" w:rsidRPr="00F840BC" w:rsidRDefault="28A57F73" w:rsidP="52018313">
      <w:pPr>
        <w:pStyle w:val="ListParagraph"/>
        <w:numPr>
          <w:ilvl w:val="0"/>
          <w:numId w:val="1"/>
        </w:numPr>
        <w:spacing w:after="0" w:line="278" w:lineRule="auto"/>
        <w:rPr>
          <w:rFonts w:ascii="Aptos" w:eastAsia="Aptos" w:hAnsi="Aptos" w:cs="Aptos"/>
          <w:color w:val="000000" w:themeColor="text1"/>
          <w:sz w:val="24"/>
          <w:szCs w:val="24"/>
        </w:rPr>
      </w:pPr>
      <w:r w:rsidRPr="1EAED354">
        <w:rPr>
          <w:rFonts w:ascii="Aptos" w:eastAsia="Aptos" w:hAnsi="Aptos" w:cs="Aptos"/>
          <w:b/>
          <w:bCs/>
          <w:color w:val="000000" w:themeColor="text1"/>
          <w:sz w:val="24"/>
          <w:szCs w:val="24"/>
        </w:rPr>
        <w:t xml:space="preserve">Recommendation or Suggestions on future programs or event creation or even smart segment creation </w:t>
      </w:r>
      <w:r w:rsidR="61835AA6">
        <w:br/>
      </w:r>
      <w:r w:rsidRPr="1EAED354">
        <w:rPr>
          <w:rFonts w:ascii="Aptos" w:eastAsia="Aptos" w:hAnsi="Aptos" w:cs="Aptos"/>
          <w:color w:val="000000" w:themeColor="text1"/>
          <w:sz w:val="24"/>
          <w:szCs w:val="24"/>
        </w:rPr>
        <w:t>Suggestions or recommendation on programs and event creation based on the forecasted stats that also contains an expected success rate (confidence score 82%) {means 82% chances of this event gets successful in achieving its target} , so that the admin can simply accept the suggestions and programs or events are automatically created .</w:t>
      </w:r>
      <w:r w:rsidR="61835AA6">
        <w:br/>
      </w:r>
      <w:r w:rsidRPr="1EAED354">
        <w:rPr>
          <w:rFonts w:ascii="Aptos" w:eastAsia="Aptos" w:hAnsi="Aptos" w:cs="Aptos"/>
          <w:color w:val="000000" w:themeColor="text1"/>
          <w:sz w:val="24"/>
          <w:szCs w:val="24"/>
        </w:rPr>
        <w:t>The admin even gets suggestions or recommendation on the segment creation</w:t>
      </w:r>
    </w:p>
    <w:p w14:paraId="2B2AAE8C" w14:textId="789DF254" w:rsidR="00F840BC" w:rsidRPr="00F840BC" w:rsidRDefault="00F840BC" w:rsidP="1EAED354">
      <w:pPr>
        <w:spacing w:after="0" w:line="278" w:lineRule="auto"/>
        <w:ind w:left="360"/>
        <w:rPr>
          <w:rFonts w:ascii="Aptos" w:eastAsia="Aptos" w:hAnsi="Aptos" w:cs="Aptos"/>
          <w:color w:val="000000" w:themeColor="text1"/>
        </w:rPr>
      </w:pPr>
    </w:p>
    <w:p w14:paraId="4A2543A1" w14:textId="77777777" w:rsidR="00F32647" w:rsidRPr="00F32647" w:rsidRDefault="00F32647" w:rsidP="1EAED354">
      <w:pPr>
        <w:spacing w:after="0"/>
        <w:rPr>
          <w:color w:val="000000" w:themeColor="text1"/>
        </w:rPr>
      </w:pPr>
    </w:p>
    <w:p w14:paraId="7DCB745F" w14:textId="57AAAAAB" w:rsidR="00633599" w:rsidRDefault="39F82137" w:rsidP="1EAED354">
      <w:pPr>
        <w:pStyle w:val="Heading1"/>
        <w:rPr>
          <w:color w:val="000000" w:themeColor="text1"/>
        </w:rPr>
      </w:pPr>
      <w:r w:rsidRPr="1EAED354">
        <w:rPr>
          <w:color w:val="000000" w:themeColor="text1"/>
        </w:rPr>
        <w:t xml:space="preserve">6. </w:t>
      </w:r>
      <w:r w:rsidR="4E14C66F" w:rsidRPr="1EAED354">
        <w:rPr>
          <w:color w:val="000000" w:themeColor="text1"/>
        </w:rPr>
        <w:t xml:space="preserve">Controlling </w:t>
      </w:r>
      <w:r w:rsidR="72598E33" w:rsidRPr="1EAED354">
        <w:rPr>
          <w:color w:val="000000" w:themeColor="text1"/>
        </w:rPr>
        <w:t>and s</w:t>
      </w:r>
      <w:r w:rsidR="2D6AC5B4" w:rsidRPr="1EAED354">
        <w:rPr>
          <w:color w:val="000000" w:themeColor="text1"/>
        </w:rPr>
        <w:t xml:space="preserve">etting </w:t>
      </w:r>
      <w:r w:rsidR="5F1731AB" w:rsidRPr="1EAED354">
        <w:rPr>
          <w:color w:val="000000" w:themeColor="text1"/>
        </w:rPr>
        <w:t>load reduction of appliances</w:t>
      </w:r>
    </w:p>
    <w:p w14:paraId="013C62AB" w14:textId="1E4B3F69" w:rsidR="00633599" w:rsidRDefault="40F01695" w:rsidP="1EAED354">
      <w:pPr>
        <w:rPr>
          <w:color w:val="000000" w:themeColor="text1"/>
        </w:rPr>
      </w:pPr>
      <w:r w:rsidRPr="1EAED354">
        <w:rPr>
          <w:color w:val="000000" w:themeColor="text1"/>
        </w:rPr>
        <w:t>Sachin sir will tell</w:t>
      </w:r>
      <w:r w:rsidR="39F82137" w:rsidRPr="1EAED354">
        <w:rPr>
          <w:color w:val="000000" w:themeColor="text1"/>
        </w:rPr>
        <w:t>.</w:t>
      </w:r>
    </w:p>
    <w:p w14:paraId="3BEE7315" w14:textId="06BAD79D" w:rsidR="00787CFF" w:rsidRDefault="39F82137" w:rsidP="1EAED354">
      <w:pPr>
        <w:pStyle w:val="Heading1"/>
        <w:rPr>
          <w:rFonts w:asciiTheme="minorHAnsi" w:eastAsiaTheme="minorEastAsia" w:hAnsiTheme="minorHAnsi" w:cstheme="minorBidi"/>
          <w:b w:val="0"/>
          <w:bCs w:val="0"/>
          <w:color w:val="000000" w:themeColor="text1"/>
          <w:sz w:val="22"/>
          <w:szCs w:val="22"/>
        </w:rPr>
      </w:pPr>
      <w:r w:rsidRPr="1EAED354">
        <w:rPr>
          <w:color w:val="000000" w:themeColor="text1"/>
        </w:rPr>
        <w:t xml:space="preserve">7. Customer Enrollment &amp; </w:t>
      </w:r>
      <w:r w:rsidR="47485BF0" w:rsidRPr="1EAED354">
        <w:rPr>
          <w:color w:val="000000" w:themeColor="text1"/>
        </w:rPr>
        <w:t>Participation</w:t>
      </w:r>
    </w:p>
    <w:p w14:paraId="3FF97F92" w14:textId="7317FFAF" w:rsidR="00787CFF" w:rsidRDefault="75C347C7" w:rsidP="1EAED354">
      <w:pPr>
        <w:pStyle w:val="Heading1"/>
        <w:rPr>
          <w:rFonts w:asciiTheme="minorHAnsi" w:eastAsiaTheme="minorEastAsia" w:hAnsiTheme="minorHAnsi" w:cstheme="minorBidi"/>
          <w:b w:val="0"/>
          <w:bCs w:val="0"/>
          <w:color w:val="000000" w:themeColor="text1"/>
          <w:sz w:val="22"/>
          <w:szCs w:val="22"/>
        </w:rPr>
      </w:pPr>
      <w:r w:rsidRPr="1EAED354">
        <w:rPr>
          <w:rFonts w:asciiTheme="minorHAnsi" w:eastAsiaTheme="minorEastAsia" w:hAnsiTheme="minorHAnsi" w:cstheme="minorBidi"/>
          <w:b w:val="0"/>
          <w:bCs w:val="0"/>
          <w:color w:val="000000" w:themeColor="text1"/>
          <w:sz w:val="22"/>
          <w:szCs w:val="22"/>
        </w:rPr>
        <w:t>Customers need to be part of a Demand Response (DR) program to participate in events.</w:t>
      </w:r>
      <w:r w:rsidR="00606F5C">
        <w:br/>
      </w:r>
      <w:r w:rsidRPr="1EAED354">
        <w:rPr>
          <w:rFonts w:asciiTheme="minorHAnsi" w:eastAsiaTheme="minorEastAsia" w:hAnsiTheme="minorHAnsi" w:cstheme="minorBidi"/>
          <w:b w:val="0"/>
          <w:bCs w:val="0"/>
          <w:color w:val="000000" w:themeColor="text1"/>
          <w:sz w:val="22"/>
          <w:szCs w:val="22"/>
        </w:rPr>
        <w:t>Enrollment defines how much control the system has over their devices and how they will participate during events</w:t>
      </w:r>
      <w:r w:rsidR="74C782A1" w:rsidRPr="1EAED354">
        <w:rPr>
          <w:rFonts w:asciiTheme="minorHAnsi" w:eastAsiaTheme="minorEastAsia" w:hAnsiTheme="minorHAnsi" w:cstheme="minorBidi"/>
          <w:b w:val="0"/>
          <w:bCs w:val="0"/>
          <w:color w:val="000000" w:themeColor="text1"/>
          <w:sz w:val="22"/>
          <w:szCs w:val="22"/>
        </w:rPr>
        <w:t>.</w:t>
      </w:r>
    </w:p>
    <w:p w14:paraId="5FF82EC3" w14:textId="77777777" w:rsidR="00537F9E" w:rsidRDefault="00537F9E" w:rsidP="1EAED354">
      <w:pPr>
        <w:rPr>
          <w:color w:val="000000" w:themeColor="text1"/>
        </w:rPr>
      </w:pPr>
    </w:p>
    <w:p w14:paraId="4873297C" w14:textId="77777777" w:rsidR="00537F9E" w:rsidRDefault="77773AA9" w:rsidP="1EAED354">
      <w:pPr>
        <w:pStyle w:val="Heading2"/>
        <w:rPr>
          <w:rStyle w:val="Strong"/>
          <w:b/>
          <w:bCs/>
          <w:color w:val="000000" w:themeColor="text1"/>
        </w:rPr>
      </w:pPr>
      <w:r w:rsidRPr="1EAED354">
        <w:rPr>
          <w:rStyle w:val="Strong"/>
          <w:b/>
          <w:bCs/>
          <w:color w:val="000000" w:themeColor="text1"/>
        </w:rPr>
        <w:t>Enrollment Options</w:t>
      </w:r>
    </w:p>
    <w:p w14:paraId="050B669F" w14:textId="66BA0856" w:rsidR="00537F9E" w:rsidRDefault="77773AA9" w:rsidP="1EAED354">
      <w:pPr>
        <w:pStyle w:val="NormalWeb"/>
        <w:rPr>
          <w:color w:val="000000" w:themeColor="text1"/>
        </w:rPr>
      </w:pPr>
      <w:r w:rsidRPr="1EAED354">
        <w:rPr>
          <w:color w:val="000000" w:themeColor="text1"/>
        </w:rPr>
        <w:t xml:space="preserve">When a program is created, it shall have the following </w:t>
      </w:r>
      <w:r w:rsidR="09F0F68B" w:rsidRPr="1EAED354">
        <w:rPr>
          <w:color w:val="000000" w:themeColor="text1"/>
        </w:rPr>
        <w:t>enrolment</w:t>
      </w:r>
      <w:r w:rsidRPr="1EAED354">
        <w:rPr>
          <w:color w:val="000000" w:themeColor="text1"/>
        </w:rPr>
        <w:t xml:space="preserve"> options:</w:t>
      </w:r>
    </w:p>
    <w:p w14:paraId="216C9CCF" w14:textId="224079EB" w:rsidR="00537F9E" w:rsidRDefault="77773AA9" w:rsidP="1EAED354">
      <w:pPr>
        <w:pStyle w:val="Heading3"/>
        <w:rPr>
          <w:rStyle w:val="Strong"/>
          <w:b/>
          <w:bCs/>
          <w:color w:val="000000" w:themeColor="text1"/>
        </w:rPr>
      </w:pPr>
      <w:r w:rsidRPr="1EAED354">
        <w:rPr>
          <w:rStyle w:val="Strong"/>
          <w:b/>
          <w:bCs/>
          <w:color w:val="000000" w:themeColor="text1"/>
        </w:rPr>
        <w:t>Opt-In Enrollment</w:t>
      </w:r>
    </w:p>
    <w:p w14:paraId="5EC869C5" w14:textId="77777777" w:rsidR="00537F9E" w:rsidRDefault="77773AA9" w:rsidP="1EAED354">
      <w:pPr>
        <w:numPr>
          <w:ilvl w:val="0"/>
          <w:numId w:val="26"/>
        </w:numPr>
        <w:spacing w:before="100" w:beforeAutospacing="1" w:after="100" w:afterAutospacing="1" w:line="240" w:lineRule="auto"/>
        <w:rPr>
          <w:color w:val="000000" w:themeColor="text1"/>
        </w:rPr>
      </w:pPr>
      <w:r w:rsidRPr="1EAED354">
        <w:rPr>
          <w:color w:val="000000" w:themeColor="text1"/>
        </w:rPr>
        <w:t xml:space="preserve">Customers choose to join the program manually </w:t>
      </w:r>
    </w:p>
    <w:p w14:paraId="498E89BA" w14:textId="77777777" w:rsidR="00537F9E" w:rsidRDefault="77773AA9" w:rsidP="1EAED354">
      <w:pPr>
        <w:numPr>
          <w:ilvl w:val="0"/>
          <w:numId w:val="26"/>
        </w:numPr>
        <w:spacing w:before="100" w:beforeAutospacing="1" w:after="100" w:afterAutospacing="1" w:line="240" w:lineRule="auto"/>
        <w:rPr>
          <w:color w:val="000000" w:themeColor="text1"/>
        </w:rPr>
      </w:pPr>
      <w:r w:rsidRPr="1EAED354">
        <w:rPr>
          <w:color w:val="000000" w:themeColor="text1"/>
        </w:rPr>
        <w:t xml:space="preserve">They agree to allow higher control over their devices </w:t>
      </w:r>
    </w:p>
    <w:p w14:paraId="7C467245" w14:textId="77777777" w:rsidR="00537F9E" w:rsidRDefault="77773AA9" w:rsidP="1EAED354">
      <w:pPr>
        <w:numPr>
          <w:ilvl w:val="0"/>
          <w:numId w:val="26"/>
        </w:numPr>
        <w:spacing w:before="100" w:beforeAutospacing="1" w:after="100" w:afterAutospacing="1" w:line="240" w:lineRule="auto"/>
        <w:rPr>
          <w:color w:val="000000" w:themeColor="text1"/>
        </w:rPr>
      </w:pPr>
      <w:r w:rsidRPr="1EAED354">
        <w:rPr>
          <w:color w:val="000000" w:themeColor="text1"/>
        </w:rPr>
        <w:t xml:space="preserve">The system can reduce their load by a significant amount during events </w:t>
      </w:r>
    </w:p>
    <w:p w14:paraId="09495008" w14:textId="0D05D695" w:rsidR="00537F9E" w:rsidRDefault="77773AA9" w:rsidP="1EAED354">
      <w:pPr>
        <w:numPr>
          <w:ilvl w:val="0"/>
          <w:numId w:val="26"/>
        </w:numPr>
        <w:spacing w:before="100" w:beforeAutospacing="1" w:after="100" w:afterAutospacing="1" w:line="240" w:lineRule="auto"/>
        <w:rPr>
          <w:color w:val="000000" w:themeColor="text1"/>
        </w:rPr>
      </w:pPr>
      <w:r w:rsidRPr="1EAED354">
        <w:rPr>
          <w:color w:val="000000" w:themeColor="text1"/>
        </w:rPr>
        <w:t xml:space="preserve">Customers receive higher incentives for participation </w:t>
      </w:r>
    </w:p>
    <w:p w14:paraId="5C8FFACD" w14:textId="06BA457A" w:rsidR="00537F9E" w:rsidRDefault="77773AA9" w:rsidP="1EAED354">
      <w:pPr>
        <w:pStyle w:val="Heading3"/>
        <w:rPr>
          <w:rStyle w:val="Strong"/>
          <w:b/>
          <w:bCs/>
          <w:color w:val="000000" w:themeColor="text1"/>
        </w:rPr>
      </w:pPr>
      <w:r w:rsidRPr="1EAED354">
        <w:rPr>
          <w:rStyle w:val="Strong"/>
          <w:b/>
          <w:bCs/>
          <w:color w:val="000000" w:themeColor="text1"/>
        </w:rPr>
        <w:t>Pre-Consented Enrollment</w:t>
      </w:r>
    </w:p>
    <w:p w14:paraId="1A9577A5" w14:textId="77777777" w:rsidR="00537F9E" w:rsidRDefault="77773AA9" w:rsidP="1EAED354">
      <w:pPr>
        <w:numPr>
          <w:ilvl w:val="0"/>
          <w:numId w:val="27"/>
        </w:numPr>
        <w:spacing w:before="100" w:beforeAutospacing="1" w:after="100" w:afterAutospacing="1" w:line="240" w:lineRule="auto"/>
        <w:rPr>
          <w:color w:val="000000" w:themeColor="text1"/>
        </w:rPr>
      </w:pPr>
      <w:r w:rsidRPr="1EAED354">
        <w:rPr>
          <w:color w:val="000000" w:themeColor="text1"/>
        </w:rPr>
        <w:t xml:space="preserve">Customers are automatically included in programs based on prior consent </w:t>
      </w:r>
    </w:p>
    <w:p w14:paraId="731BC15E" w14:textId="77777777" w:rsidR="00537F9E" w:rsidRDefault="77773AA9" w:rsidP="1EAED354">
      <w:pPr>
        <w:numPr>
          <w:ilvl w:val="0"/>
          <w:numId w:val="27"/>
        </w:numPr>
        <w:spacing w:before="100" w:beforeAutospacing="1" w:after="100" w:afterAutospacing="1" w:line="240" w:lineRule="auto"/>
        <w:rPr>
          <w:color w:val="000000" w:themeColor="text1"/>
        </w:rPr>
      </w:pPr>
      <w:r w:rsidRPr="1EAED354">
        <w:rPr>
          <w:color w:val="000000" w:themeColor="text1"/>
        </w:rPr>
        <w:t xml:space="preserve">No manual action is required for each program or event </w:t>
      </w:r>
    </w:p>
    <w:p w14:paraId="0AD6177B" w14:textId="77777777" w:rsidR="00537F9E" w:rsidRDefault="77773AA9" w:rsidP="1EAED354">
      <w:pPr>
        <w:numPr>
          <w:ilvl w:val="0"/>
          <w:numId w:val="27"/>
        </w:numPr>
        <w:spacing w:before="100" w:beforeAutospacing="1" w:after="100" w:afterAutospacing="1" w:line="240" w:lineRule="auto"/>
        <w:rPr>
          <w:color w:val="000000" w:themeColor="text1"/>
        </w:rPr>
      </w:pPr>
      <w:r w:rsidRPr="1EAED354">
        <w:rPr>
          <w:color w:val="000000" w:themeColor="text1"/>
        </w:rPr>
        <w:t xml:space="preserve">The system applies limited control on their devices </w:t>
      </w:r>
    </w:p>
    <w:p w14:paraId="524F858D" w14:textId="77777777" w:rsidR="00537F9E" w:rsidRDefault="77773AA9" w:rsidP="1EAED354">
      <w:pPr>
        <w:numPr>
          <w:ilvl w:val="0"/>
          <w:numId w:val="27"/>
        </w:numPr>
        <w:spacing w:before="100" w:beforeAutospacing="1" w:after="100" w:afterAutospacing="1" w:line="240" w:lineRule="auto"/>
        <w:rPr>
          <w:color w:val="000000" w:themeColor="text1"/>
        </w:rPr>
      </w:pPr>
      <w:r w:rsidRPr="1EAED354">
        <w:rPr>
          <w:color w:val="000000" w:themeColor="text1"/>
        </w:rPr>
        <w:t xml:space="preserve">Load reduction is kept low (e.g., around 5%) </w:t>
      </w:r>
    </w:p>
    <w:p w14:paraId="130A6AD3" w14:textId="1F1F6719" w:rsidR="00537F9E" w:rsidRDefault="77773AA9" w:rsidP="1EAED354">
      <w:pPr>
        <w:numPr>
          <w:ilvl w:val="0"/>
          <w:numId w:val="27"/>
        </w:numPr>
        <w:spacing w:before="100" w:beforeAutospacing="1" w:after="100" w:afterAutospacing="1" w:line="240" w:lineRule="auto"/>
        <w:rPr>
          <w:color w:val="000000" w:themeColor="text1"/>
        </w:rPr>
      </w:pPr>
      <w:r w:rsidRPr="1EAED354">
        <w:rPr>
          <w:color w:val="000000" w:themeColor="text1"/>
        </w:rPr>
        <w:t xml:space="preserve">Incentives are lower compared to opt-in participation </w:t>
      </w:r>
    </w:p>
    <w:p w14:paraId="11B0CC1D" w14:textId="56AC021C" w:rsidR="00537F9E" w:rsidRDefault="77773AA9" w:rsidP="1EAED354">
      <w:pPr>
        <w:pStyle w:val="Heading2"/>
        <w:rPr>
          <w:rStyle w:val="Strong"/>
          <w:b/>
          <w:bCs/>
          <w:color w:val="000000" w:themeColor="text1"/>
        </w:rPr>
      </w:pPr>
      <w:r w:rsidRPr="1EAED354">
        <w:rPr>
          <w:rStyle w:val="Strong"/>
          <w:b/>
          <w:bCs/>
          <w:color w:val="000000" w:themeColor="text1"/>
        </w:rPr>
        <w:t>Participation in Events</w:t>
      </w:r>
    </w:p>
    <w:p w14:paraId="4693357F" w14:textId="77777777" w:rsidR="00537F9E" w:rsidRDefault="77773AA9" w:rsidP="1EAED354">
      <w:pPr>
        <w:numPr>
          <w:ilvl w:val="0"/>
          <w:numId w:val="28"/>
        </w:numPr>
        <w:spacing w:before="100" w:beforeAutospacing="1" w:after="100" w:afterAutospacing="1" w:line="240" w:lineRule="auto"/>
        <w:rPr>
          <w:color w:val="000000" w:themeColor="text1"/>
        </w:rPr>
      </w:pPr>
      <w:r w:rsidRPr="1EAED354">
        <w:rPr>
          <w:color w:val="000000" w:themeColor="text1"/>
        </w:rPr>
        <w:t xml:space="preserve">For </w:t>
      </w:r>
      <w:r w:rsidRPr="1EAED354">
        <w:rPr>
          <w:rStyle w:val="Strong"/>
          <w:color w:val="000000" w:themeColor="text1"/>
        </w:rPr>
        <w:t>manual DR events</w:t>
      </w:r>
      <w:r w:rsidRPr="1EAED354">
        <w:rPr>
          <w:color w:val="000000" w:themeColor="text1"/>
        </w:rPr>
        <w:t xml:space="preserve">, customers participate based on their enrollment type: </w:t>
      </w:r>
    </w:p>
    <w:p w14:paraId="1878357C" w14:textId="77777777" w:rsidR="00537F9E" w:rsidRDefault="77773AA9" w:rsidP="1EAED354">
      <w:pPr>
        <w:numPr>
          <w:ilvl w:val="1"/>
          <w:numId w:val="28"/>
        </w:numPr>
        <w:spacing w:before="100" w:beforeAutospacing="1" w:after="100" w:afterAutospacing="1" w:line="240" w:lineRule="auto"/>
        <w:rPr>
          <w:color w:val="000000" w:themeColor="text1"/>
        </w:rPr>
      </w:pPr>
      <w:r w:rsidRPr="1EAED354">
        <w:rPr>
          <w:color w:val="000000" w:themeColor="text1"/>
        </w:rPr>
        <w:t xml:space="preserve">Opt-in users → higher load reduction </w:t>
      </w:r>
    </w:p>
    <w:p w14:paraId="56A8A28C" w14:textId="77777777" w:rsidR="00537F9E" w:rsidRDefault="77773AA9" w:rsidP="1EAED354">
      <w:pPr>
        <w:numPr>
          <w:ilvl w:val="1"/>
          <w:numId w:val="28"/>
        </w:numPr>
        <w:spacing w:before="100" w:beforeAutospacing="1" w:after="100" w:afterAutospacing="1" w:line="240" w:lineRule="auto"/>
        <w:rPr>
          <w:color w:val="000000" w:themeColor="text1"/>
        </w:rPr>
      </w:pPr>
      <w:r w:rsidRPr="1EAED354">
        <w:rPr>
          <w:color w:val="000000" w:themeColor="text1"/>
        </w:rPr>
        <w:t xml:space="preserve">Pre-consented users → limited load reduction </w:t>
      </w:r>
    </w:p>
    <w:p w14:paraId="1E70C029" w14:textId="46907381" w:rsidR="00537F9E" w:rsidRDefault="01D29484" w:rsidP="1EAED354">
      <w:pPr>
        <w:numPr>
          <w:ilvl w:val="0"/>
          <w:numId w:val="28"/>
        </w:numPr>
        <w:spacing w:before="100" w:beforeAutospacing="1" w:after="100" w:afterAutospacing="1" w:line="240" w:lineRule="auto"/>
        <w:rPr>
          <w:color w:val="000000" w:themeColor="text1"/>
        </w:rPr>
      </w:pPr>
      <w:r w:rsidRPr="1EAED354">
        <w:rPr>
          <w:color w:val="000000" w:themeColor="text1"/>
        </w:rPr>
        <w:t xml:space="preserve">For </w:t>
      </w:r>
      <w:r w:rsidRPr="1EAED354">
        <w:rPr>
          <w:rStyle w:val="Strong"/>
          <w:color w:val="000000" w:themeColor="text1"/>
        </w:rPr>
        <w:t>automat</w:t>
      </w:r>
      <w:r w:rsidR="6FDA1A48" w:rsidRPr="1EAED354">
        <w:rPr>
          <w:rStyle w:val="Strong"/>
          <w:color w:val="000000" w:themeColor="text1"/>
        </w:rPr>
        <w:t>ic</w:t>
      </w:r>
      <w:r w:rsidRPr="1EAED354">
        <w:rPr>
          <w:rStyle w:val="Strong"/>
          <w:color w:val="000000" w:themeColor="text1"/>
        </w:rPr>
        <w:t xml:space="preserve"> DR events</w:t>
      </w:r>
      <w:r w:rsidRPr="1EAED354">
        <w:rPr>
          <w:color w:val="000000" w:themeColor="text1"/>
        </w:rPr>
        <w:t xml:space="preserve">: </w:t>
      </w:r>
    </w:p>
    <w:p w14:paraId="66889C90" w14:textId="77777777" w:rsidR="00537F9E" w:rsidRDefault="77773AA9" w:rsidP="1EAED354">
      <w:pPr>
        <w:numPr>
          <w:ilvl w:val="1"/>
          <w:numId w:val="28"/>
        </w:numPr>
        <w:spacing w:before="100" w:beforeAutospacing="1" w:after="100" w:afterAutospacing="1" w:line="240" w:lineRule="auto"/>
        <w:rPr>
          <w:color w:val="000000" w:themeColor="text1"/>
        </w:rPr>
      </w:pPr>
      <w:r w:rsidRPr="1EAED354">
        <w:rPr>
          <w:color w:val="000000" w:themeColor="text1"/>
        </w:rPr>
        <w:t xml:space="preserve">The system primarily uses pre-consented users </w:t>
      </w:r>
    </w:p>
    <w:p w14:paraId="21EB3EF2" w14:textId="77777777" w:rsidR="00537F9E" w:rsidRDefault="77773AA9" w:rsidP="1EAED354">
      <w:pPr>
        <w:numPr>
          <w:ilvl w:val="1"/>
          <w:numId w:val="28"/>
        </w:numPr>
        <w:spacing w:before="100" w:beforeAutospacing="1" w:after="100" w:afterAutospacing="1" w:line="240" w:lineRule="auto"/>
        <w:rPr>
          <w:color w:val="000000" w:themeColor="text1"/>
        </w:rPr>
      </w:pPr>
      <w:r w:rsidRPr="1EAED354">
        <w:rPr>
          <w:color w:val="000000" w:themeColor="text1"/>
        </w:rPr>
        <w:t xml:space="preserve">Load reduction is applied in small amounts (e.g., ~5%) </w:t>
      </w:r>
    </w:p>
    <w:p w14:paraId="50E0F8CF" w14:textId="706B9043" w:rsidR="00537F9E" w:rsidRDefault="77773AA9" w:rsidP="1EAED354">
      <w:pPr>
        <w:numPr>
          <w:ilvl w:val="1"/>
          <w:numId w:val="28"/>
        </w:numPr>
        <w:spacing w:before="100" w:beforeAutospacing="1" w:after="100" w:afterAutospacing="1" w:line="240" w:lineRule="auto"/>
        <w:rPr>
          <w:color w:val="000000" w:themeColor="text1"/>
        </w:rPr>
      </w:pPr>
      <w:r w:rsidRPr="1EAED354">
        <w:rPr>
          <w:color w:val="000000" w:themeColor="text1"/>
        </w:rPr>
        <w:t xml:space="preserve">This ensures minimal disruption and faster response </w:t>
      </w:r>
    </w:p>
    <w:p w14:paraId="61B609EB" w14:textId="001B37F0" w:rsidR="00537F9E" w:rsidRDefault="77773AA9" w:rsidP="1EAED354">
      <w:pPr>
        <w:pStyle w:val="Heading2"/>
        <w:rPr>
          <w:rStyle w:val="Strong"/>
          <w:b/>
          <w:bCs/>
          <w:color w:val="000000" w:themeColor="text1"/>
        </w:rPr>
      </w:pPr>
      <w:r w:rsidRPr="1EAED354">
        <w:rPr>
          <w:rStyle w:val="Strong"/>
          <w:b/>
          <w:bCs/>
          <w:color w:val="000000" w:themeColor="text1"/>
        </w:rPr>
        <w:t>Participation Tracking</w:t>
      </w:r>
    </w:p>
    <w:p w14:paraId="1FA76BB8" w14:textId="77777777" w:rsidR="00537F9E" w:rsidRDefault="77773AA9" w:rsidP="1EAED354">
      <w:pPr>
        <w:pStyle w:val="NormalWeb"/>
        <w:rPr>
          <w:color w:val="000000" w:themeColor="text1"/>
        </w:rPr>
      </w:pPr>
      <w:r w:rsidRPr="1EAED354">
        <w:rPr>
          <w:color w:val="000000" w:themeColor="text1"/>
        </w:rPr>
        <w:t>The system shall:</w:t>
      </w:r>
    </w:p>
    <w:p w14:paraId="74DC222B" w14:textId="77777777" w:rsidR="00537F9E" w:rsidRDefault="77773AA9" w:rsidP="1EAED354">
      <w:pPr>
        <w:numPr>
          <w:ilvl w:val="0"/>
          <w:numId w:val="29"/>
        </w:numPr>
        <w:spacing w:before="100" w:beforeAutospacing="1" w:after="100" w:afterAutospacing="1" w:line="240" w:lineRule="auto"/>
        <w:rPr>
          <w:color w:val="000000" w:themeColor="text1"/>
        </w:rPr>
      </w:pPr>
      <w:r w:rsidRPr="1EAED354">
        <w:rPr>
          <w:color w:val="000000" w:themeColor="text1"/>
        </w:rPr>
        <w:t xml:space="preserve">Track which customers participated in each event </w:t>
      </w:r>
    </w:p>
    <w:p w14:paraId="3C17D1E5" w14:textId="77777777" w:rsidR="00537F9E" w:rsidRDefault="77773AA9" w:rsidP="1EAED354">
      <w:pPr>
        <w:numPr>
          <w:ilvl w:val="0"/>
          <w:numId w:val="29"/>
        </w:numPr>
        <w:spacing w:before="100" w:beforeAutospacing="1" w:after="100" w:afterAutospacing="1" w:line="240" w:lineRule="auto"/>
        <w:rPr>
          <w:color w:val="000000" w:themeColor="text1"/>
        </w:rPr>
      </w:pPr>
      <w:r w:rsidRPr="1EAED354">
        <w:rPr>
          <w:color w:val="000000" w:themeColor="text1"/>
        </w:rPr>
        <w:t xml:space="preserve">Record the level of load reduction applied </w:t>
      </w:r>
    </w:p>
    <w:p w14:paraId="21D30002" w14:textId="1817823C" w:rsidR="00537F9E" w:rsidRPr="00537F9E" w:rsidRDefault="77773AA9" w:rsidP="1EAED354">
      <w:pPr>
        <w:numPr>
          <w:ilvl w:val="0"/>
          <w:numId w:val="29"/>
        </w:numPr>
        <w:spacing w:before="100" w:beforeAutospacing="1" w:after="100" w:afterAutospacing="1" w:line="240" w:lineRule="auto"/>
        <w:rPr>
          <w:color w:val="000000" w:themeColor="text1"/>
        </w:rPr>
      </w:pPr>
      <w:r w:rsidRPr="1EAED354">
        <w:rPr>
          <w:color w:val="000000" w:themeColor="text1"/>
        </w:rPr>
        <w:t xml:space="preserve">Maintain history of participation for future use </w:t>
      </w:r>
    </w:p>
    <w:p w14:paraId="0CD80EA0" w14:textId="7CC09B78" w:rsidR="00787CFF" w:rsidRPr="00787CFF" w:rsidRDefault="00787CFF" w:rsidP="1EAED354">
      <w:pPr>
        <w:rPr>
          <w:color w:val="000000" w:themeColor="text1"/>
        </w:rPr>
      </w:pPr>
    </w:p>
    <w:p w14:paraId="16C5B1D6" w14:textId="5FD641AC" w:rsidR="00633599" w:rsidRDefault="39F82137" w:rsidP="1EAED354">
      <w:pPr>
        <w:pStyle w:val="Heading1"/>
        <w:rPr>
          <w:color w:val="000000" w:themeColor="text1"/>
        </w:rPr>
      </w:pPr>
      <w:r w:rsidRPr="1EAED354">
        <w:rPr>
          <w:color w:val="000000" w:themeColor="text1"/>
        </w:rPr>
        <w:t xml:space="preserve">8. </w:t>
      </w:r>
      <w:r w:rsidR="358993B8" w:rsidRPr="1EAED354">
        <w:rPr>
          <w:color w:val="000000" w:themeColor="text1"/>
        </w:rPr>
        <w:t xml:space="preserve">Calculation of Energy </w:t>
      </w:r>
      <w:r w:rsidR="0C0D1C5E" w:rsidRPr="1EAED354">
        <w:rPr>
          <w:color w:val="000000" w:themeColor="text1"/>
        </w:rPr>
        <w:t>Reduction</w:t>
      </w:r>
    </w:p>
    <w:p w14:paraId="4BEA8D6D" w14:textId="77777777" w:rsidR="00ED341A" w:rsidRDefault="499A4853" w:rsidP="1EAED354">
      <w:pPr>
        <w:pStyle w:val="NormalWeb"/>
        <w:rPr>
          <w:color w:val="000000" w:themeColor="text1"/>
        </w:rPr>
      </w:pPr>
      <w:r w:rsidRPr="1EAED354">
        <w:rPr>
          <w:color w:val="000000" w:themeColor="text1"/>
        </w:rPr>
        <w:t>The system shall measure how much electricity consumption was reduced during a Demand Response (DR) event. This is used to check if the event was successful and to calculate incentives.</w:t>
      </w:r>
    </w:p>
    <w:p w14:paraId="00406A17" w14:textId="757DBC94" w:rsidR="00ED341A" w:rsidRDefault="00ED341A" w:rsidP="1EAED354">
      <w:pPr>
        <w:rPr>
          <w:color w:val="000000" w:themeColor="text1"/>
        </w:rPr>
      </w:pPr>
    </w:p>
    <w:p w14:paraId="42329F84" w14:textId="343C6F1B" w:rsidR="00ED341A" w:rsidRDefault="499A4853" w:rsidP="1EAED354">
      <w:pPr>
        <w:pStyle w:val="Heading2"/>
        <w:rPr>
          <w:rStyle w:val="Strong"/>
          <w:b/>
          <w:bCs/>
          <w:color w:val="000000" w:themeColor="text1"/>
        </w:rPr>
      </w:pPr>
      <w:r w:rsidRPr="1EAED354">
        <w:rPr>
          <w:rStyle w:val="Strong"/>
          <w:b/>
          <w:bCs/>
          <w:color w:val="000000" w:themeColor="text1"/>
        </w:rPr>
        <w:t>Baseline Calculation</w:t>
      </w:r>
    </w:p>
    <w:p w14:paraId="2B1E5669" w14:textId="77777777" w:rsidR="00ED341A" w:rsidRDefault="499A4853" w:rsidP="1EAED354">
      <w:pPr>
        <w:pStyle w:val="NormalWeb"/>
        <w:rPr>
          <w:color w:val="000000" w:themeColor="text1"/>
        </w:rPr>
      </w:pPr>
      <w:r w:rsidRPr="1EAED354">
        <w:rPr>
          <w:color w:val="000000" w:themeColor="text1"/>
        </w:rPr>
        <w:t>The system shall estimate how much energy a customer would have consumed if the DR event had not occurred.</w:t>
      </w:r>
    </w:p>
    <w:p w14:paraId="45E5B8A2" w14:textId="77777777" w:rsidR="00ED341A" w:rsidRDefault="499A4853" w:rsidP="1EAED354">
      <w:pPr>
        <w:pStyle w:val="NormalWeb"/>
        <w:rPr>
          <w:color w:val="000000" w:themeColor="text1"/>
        </w:rPr>
      </w:pPr>
      <w:r w:rsidRPr="1EAED354">
        <w:rPr>
          <w:color w:val="000000" w:themeColor="text1"/>
        </w:rPr>
        <w:t>Baseline shall be calculated using:</w:t>
      </w:r>
    </w:p>
    <w:p w14:paraId="18E90B6D" w14:textId="77777777" w:rsidR="00ED341A" w:rsidRDefault="499A4853" w:rsidP="1EAED354">
      <w:pPr>
        <w:numPr>
          <w:ilvl w:val="0"/>
          <w:numId w:val="30"/>
        </w:numPr>
        <w:spacing w:before="100" w:beforeAutospacing="1" w:after="100" w:afterAutospacing="1" w:line="240" w:lineRule="auto"/>
        <w:rPr>
          <w:color w:val="000000" w:themeColor="text1"/>
        </w:rPr>
      </w:pPr>
      <w:r w:rsidRPr="1EAED354">
        <w:rPr>
          <w:color w:val="000000" w:themeColor="text1"/>
        </w:rPr>
        <w:t xml:space="preserve">Historical consumption data of the customer </w:t>
      </w:r>
    </w:p>
    <w:p w14:paraId="3F680FA4" w14:textId="77777777" w:rsidR="00ED341A" w:rsidRDefault="499A4853" w:rsidP="1EAED354">
      <w:pPr>
        <w:numPr>
          <w:ilvl w:val="0"/>
          <w:numId w:val="30"/>
        </w:numPr>
        <w:spacing w:before="100" w:beforeAutospacing="1" w:after="100" w:afterAutospacing="1" w:line="240" w:lineRule="auto"/>
        <w:rPr>
          <w:color w:val="000000" w:themeColor="text1"/>
        </w:rPr>
      </w:pPr>
      <w:r w:rsidRPr="1EAED354">
        <w:rPr>
          <w:color w:val="000000" w:themeColor="text1"/>
        </w:rPr>
        <w:t xml:space="preserve">Consumption during similar time periods (same hour of day) on previous days </w:t>
      </w:r>
    </w:p>
    <w:p w14:paraId="162CE584" w14:textId="77777777" w:rsidR="00ED341A" w:rsidRDefault="499A4853" w:rsidP="1EAED354">
      <w:pPr>
        <w:numPr>
          <w:ilvl w:val="0"/>
          <w:numId w:val="30"/>
        </w:numPr>
        <w:spacing w:before="100" w:beforeAutospacing="1" w:after="100" w:afterAutospacing="1" w:line="240" w:lineRule="auto"/>
        <w:rPr>
          <w:color w:val="000000" w:themeColor="text1"/>
        </w:rPr>
      </w:pPr>
      <w:r w:rsidRPr="1EAED354">
        <w:rPr>
          <w:color w:val="000000" w:themeColor="text1"/>
        </w:rPr>
        <w:t xml:space="preserve">Adjustments for recent usage patterns (if required) </w:t>
      </w:r>
    </w:p>
    <w:p w14:paraId="536DB1BF" w14:textId="77777777" w:rsidR="00ED341A" w:rsidRDefault="499A4853" w:rsidP="1EAED354">
      <w:pPr>
        <w:pStyle w:val="NormalWeb"/>
        <w:rPr>
          <w:color w:val="000000" w:themeColor="text1"/>
        </w:rPr>
      </w:pPr>
      <w:r w:rsidRPr="1EAED354">
        <w:rPr>
          <w:color w:val="000000" w:themeColor="text1"/>
        </w:rPr>
        <w:t>The system may use:</w:t>
      </w:r>
    </w:p>
    <w:p w14:paraId="3248E074" w14:textId="77777777" w:rsidR="00ED341A" w:rsidRDefault="499A4853" w:rsidP="1EAED354">
      <w:pPr>
        <w:numPr>
          <w:ilvl w:val="0"/>
          <w:numId w:val="31"/>
        </w:numPr>
        <w:spacing w:before="100" w:beforeAutospacing="1" w:after="100" w:afterAutospacing="1" w:line="240" w:lineRule="auto"/>
        <w:rPr>
          <w:color w:val="000000" w:themeColor="text1"/>
        </w:rPr>
      </w:pPr>
      <w:r w:rsidRPr="1EAED354">
        <w:rPr>
          <w:color w:val="000000" w:themeColor="text1"/>
        </w:rPr>
        <w:t xml:space="preserve">Average consumption over the last few similar days </w:t>
      </w:r>
    </w:p>
    <w:p w14:paraId="30D7837B" w14:textId="77777777" w:rsidR="00ED341A" w:rsidRDefault="499A4853" w:rsidP="1EAED354">
      <w:pPr>
        <w:numPr>
          <w:ilvl w:val="0"/>
          <w:numId w:val="31"/>
        </w:numPr>
        <w:spacing w:before="100" w:beforeAutospacing="1" w:after="100" w:afterAutospacing="1" w:line="240" w:lineRule="auto"/>
        <w:rPr>
          <w:color w:val="000000" w:themeColor="text1"/>
        </w:rPr>
      </w:pPr>
      <w:r w:rsidRPr="1EAED354">
        <w:rPr>
          <w:color w:val="000000" w:themeColor="text1"/>
        </w:rPr>
        <w:t xml:space="preserve">Weighted average giving more importance to recent days </w:t>
      </w:r>
    </w:p>
    <w:p w14:paraId="56DBC825" w14:textId="3D4404ED" w:rsidR="00ED341A" w:rsidRDefault="00ED341A" w:rsidP="1EAED354">
      <w:pPr>
        <w:spacing w:after="0"/>
        <w:rPr>
          <w:color w:val="000000" w:themeColor="text1"/>
        </w:rPr>
      </w:pPr>
    </w:p>
    <w:p w14:paraId="489A11B3" w14:textId="39F3BAB7" w:rsidR="00ED341A" w:rsidRDefault="499A4853" w:rsidP="1EAED354">
      <w:pPr>
        <w:pStyle w:val="Heading2"/>
        <w:rPr>
          <w:rStyle w:val="Strong"/>
          <w:b/>
          <w:bCs/>
          <w:color w:val="000000" w:themeColor="text1"/>
        </w:rPr>
      </w:pPr>
      <w:r w:rsidRPr="1EAED354">
        <w:rPr>
          <w:rStyle w:val="Strong"/>
          <w:b/>
          <w:bCs/>
          <w:color w:val="000000" w:themeColor="text1"/>
        </w:rPr>
        <w:t>Actual Consumption During Event</w:t>
      </w:r>
    </w:p>
    <w:p w14:paraId="59A5ED32" w14:textId="77777777" w:rsidR="00ED341A" w:rsidRDefault="499A4853" w:rsidP="1EAED354">
      <w:pPr>
        <w:pStyle w:val="NormalWeb"/>
        <w:rPr>
          <w:color w:val="000000" w:themeColor="text1"/>
        </w:rPr>
      </w:pPr>
      <w:r w:rsidRPr="1EAED354">
        <w:rPr>
          <w:color w:val="000000" w:themeColor="text1"/>
        </w:rPr>
        <w:t>The system shall measure actual energy consumption during the event using:</w:t>
      </w:r>
    </w:p>
    <w:p w14:paraId="4D8989F4" w14:textId="77777777" w:rsidR="00ED341A" w:rsidRDefault="499A4853" w:rsidP="1EAED354">
      <w:pPr>
        <w:numPr>
          <w:ilvl w:val="0"/>
          <w:numId w:val="32"/>
        </w:numPr>
        <w:spacing w:before="100" w:beforeAutospacing="1" w:after="100" w:afterAutospacing="1" w:line="240" w:lineRule="auto"/>
        <w:rPr>
          <w:color w:val="000000" w:themeColor="text1"/>
        </w:rPr>
      </w:pPr>
      <w:r w:rsidRPr="1EAED354">
        <w:rPr>
          <w:color w:val="000000" w:themeColor="text1"/>
        </w:rPr>
        <w:t xml:space="preserve">Smart meter data </w:t>
      </w:r>
    </w:p>
    <w:p w14:paraId="307E39F9" w14:textId="77777777" w:rsidR="00ED341A" w:rsidRDefault="499A4853" w:rsidP="1EAED354">
      <w:pPr>
        <w:numPr>
          <w:ilvl w:val="0"/>
          <w:numId w:val="32"/>
        </w:numPr>
        <w:spacing w:before="100" w:beforeAutospacing="1" w:after="100" w:afterAutospacing="1" w:line="240" w:lineRule="auto"/>
        <w:rPr>
          <w:color w:val="000000" w:themeColor="text1"/>
        </w:rPr>
      </w:pPr>
      <w:r w:rsidRPr="1EAED354">
        <w:rPr>
          <w:color w:val="000000" w:themeColor="text1"/>
        </w:rPr>
        <w:t xml:space="preserve">Device-level data (if available, e.g., EV chargers, thermostats) </w:t>
      </w:r>
    </w:p>
    <w:p w14:paraId="7582C13F" w14:textId="77777777" w:rsidR="00ED341A" w:rsidRDefault="499A4853" w:rsidP="1EAED354">
      <w:pPr>
        <w:pStyle w:val="NormalWeb"/>
        <w:rPr>
          <w:color w:val="000000" w:themeColor="text1"/>
        </w:rPr>
      </w:pPr>
      <w:r w:rsidRPr="1EAED354">
        <w:rPr>
          <w:color w:val="000000" w:themeColor="text1"/>
        </w:rPr>
        <w:t>Consumption shall be recorded for the exact duration of the event.</w:t>
      </w:r>
    </w:p>
    <w:p w14:paraId="343C8C24" w14:textId="327E95C2" w:rsidR="00ED341A" w:rsidRDefault="00ED341A" w:rsidP="1EAED354">
      <w:pPr>
        <w:rPr>
          <w:color w:val="000000" w:themeColor="text1"/>
        </w:rPr>
      </w:pPr>
    </w:p>
    <w:p w14:paraId="11D91D78" w14:textId="5CDB3F7C" w:rsidR="00ED341A" w:rsidRDefault="499A4853" w:rsidP="1EAED354">
      <w:pPr>
        <w:pStyle w:val="Heading2"/>
        <w:rPr>
          <w:rStyle w:val="Strong"/>
          <w:b/>
          <w:bCs/>
          <w:color w:val="000000" w:themeColor="text1"/>
        </w:rPr>
      </w:pPr>
      <w:r w:rsidRPr="1EAED354">
        <w:rPr>
          <w:rStyle w:val="Strong"/>
          <w:b/>
          <w:bCs/>
          <w:color w:val="000000" w:themeColor="text1"/>
        </w:rPr>
        <w:t>Load Reduction Calculation</w:t>
      </w:r>
    </w:p>
    <w:p w14:paraId="514C36A5" w14:textId="77777777" w:rsidR="00ED341A" w:rsidRDefault="499A4853" w:rsidP="1EAED354">
      <w:pPr>
        <w:pStyle w:val="NormalWeb"/>
        <w:rPr>
          <w:color w:val="000000" w:themeColor="text1"/>
        </w:rPr>
      </w:pPr>
      <w:r w:rsidRPr="1EAED354">
        <w:rPr>
          <w:color w:val="000000" w:themeColor="text1"/>
        </w:rPr>
        <w:t>The system shall:</w:t>
      </w:r>
    </w:p>
    <w:p w14:paraId="73D93EAA" w14:textId="77777777" w:rsidR="00ED341A" w:rsidRDefault="499A4853" w:rsidP="1EAED354">
      <w:pPr>
        <w:numPr>
          <w:ilvl w:val="0"/>
          <w:numId w:val="33"/>
        </w:numPr>
        <w:spacing w:before="100" w:beforeAutospacing="1" w:after="100" w:afterAutospacing="1" w:line="240" w:lineRule="auto"/>
        <w:rPr>
          <w:color w:val="000000" w:themeColor="text1"/>
        </w:rPr>
      </w:pPr>
      <w:r w:rsidRPr="1EAED354">
        <w:rPr>
          <w:color w:val="000000" w:themeColor="text1"/>
        </w:rPr>
        <w:t xml:space="preserve">Compare baseline consumption with actual consumption during the event </w:t>
      </w:r>
    </w:p>
    <w:p w14:paraId="70460115" w14:textId="77777777" w:rsidR="00ED341A" w:rsidRDefault="499A4853" w:rsidP="1EAED354">
      <w:pPr>
        <w:numPr>
          <w:ilvl w:val="0"/>
          <w:numId w:val="33"/>
        </w:numPr>
        <w:spacing w:before="100" w:beforeAutospacing="1" w:after="100" w:afterAutospacing="1" w:line="240" w:lineRule="auto"/>
        <w:rPr>
          <w:color w:val="000000" w:themeColor="text1"/>
        </w:rPr>
      </w:pPr>
      <w:r w:rsidRPr="1EAED354">
        <w:rPr>
          <w:color w:val="000000" w:themeColor="text1"/>
        </w:rPr>
        <w:t xml:space="preserve">Calculate the difference as the load reduced </w:t>
      </w:r>
    </w:p>
    <w:p w14:paraId="67731732" w14:textId="02300C47" w:rsidR="00ED341A" w:rsidRDefault="499A4853" w:rsidP="1EAED354">
      <w:pPr>
        <w:pStyle w:val="NormalWeb"/>
        <w:rPr>
          <w:color w:val="000000" w:themeColor="text1"/>
        </w:rPr>
      </w:pPr>
      <w:r w:rsidRPr="1EAED354">
        <w:rPr>
          <w:color w:val="000000" w:themeColor="text1"/>
        </w:rPr>
        <w:t>If actual consumption is higher than baseline, the load reduction shall be considered zero.</w:t>
      </w:r>
    </w:p>
    <w:p w14:paraId="454DD219" w14:textId="04C59670" w:rsidR="00ED341A" w:rsidRDefault="499A4853" w:rsidP="1EAED354">
      <w:pPr>
        <w:pStyle w:val="Heading2"/>
        <w:rPr>
          <w:rStyle w:val="Strong"/>
          <w:b/>
          <w:bCs/>
          <w:color w:val="000000" w:themeColor="text1"/>
        </w:rPr>
      </w:pPr>
      <w:r w:rsidRPr="1EAED354">
        <w:rPr>
          <w:rStyle w:val="Strong"/>
          <w:b/>
          <w:bCs/>
          <w:color w:val="000000" w:themeColor="text1"/>
        </w:rPr>
        <w:t>Reporting</w:t>
      </w:r>
    </w:p>
    <w:p w14:paraId="5581E95D" w14:textId="77777777" w:rsidR="00ED341A" w:rsidRDefault="499A4853" w:rsidP="1EAED354">
      <w:pPr>
        <w:pStyle w:val="NormalWeb"/>
        <w:rPr>
          <w:color w:val="000000" w:themeColor="text1"/>
        </w:rPr>
      </w:pPr>
      <w:r w:rsidRPr="1EAED354">
        <w:rPr>
          <w:color w:val="000000" w:themeColor="text1"/>
        </w:rPr>
        <w:t>The system shall provide:</w:t>
      </w:r>
    </w:p>
    <w:p w14:paraId="73E27E48" w14:textId="77777777" w:rsidR="00ED341A" w:rsidRDefault="499A4853" w:rsidP="1EAED354">
      <w:pPr>
        <w:numPr>
          <w:ilvl w:val="0"/>
          <w:numId w:val="34"/>
        </w:numPr>
        <w:spacing w:before="100" w:beforeAutospacing="1" w:after="100" w:afterAutospacing="1" w:line="240" w:lineRule="auto"/>
        <w:rPr>
          <w:color w:val="000000" w:themeColor="text1"/>
        </w:rPr>
      </w:pPr>
      <w:r w:rsidRPr="1EAED354">
        <w:rPr>
          <w:color w:val="000000" w:themeColor="text1"/>
        </w:rPr>
        <w:t xml:space="preserve">Total load reduction for each event </w:t>
      </w:r>
    </w:p>
    <w:p w14:paraId="531386C4" w14:textId="77777777" w:rsidR="00ED341A" w:rsidRDefault="499A4853" w:rsidP="1EAED354">
      <w:pPr>
        <w:numPr>
          <w:ilvl w:val="0"/>
          <w:numId w:val="34"/>
        </w:numPr>
        <w:spacing w:before="100" w:beforeAutospacing="1" w:after="100" w:afterAutospacing="1" w:line="240" w:lineRule="auto"/>
        <w:rPr>
          <w:color w:val="000000" w:themeColor="text1"/>
        </w:rPr>
      </w:pPr>
      <w:r w:rsidRPr="1EAED354">
        <w:rPr>
          <w:color w:val="000000" w:themeColor="text1"/>
        </w:rPr>
        <w:t xml:space="preserve">Customer-wise contribution </w:t>
      </w:r>
    </w:p>
    <w:p w14:paraId="2F25FBB9" w14:textId="77777777" w:rsidR="00ED341A" w:rsidRDefault="499A4853" w:rsidP="1EAED354">
      <w:pPr>
        <w:numPr>
          <w:ilvl w:val="0"/>
          <w:numId w:val="34"/>
        </w:numPr>
        <w:spacing w:before="100" w:beforeAutospacing="1" w:after="100" w:afterAutospacing="1" w:line="240" w:lineRule="auto"/>
        <w:rPr>
          <w:color w:val="000000" w:themeColor="text1"/>
        </w:rPr>
      </w:pPr>
      <w:r w:rsidRPr="1EAED354">
        <w:rPr>
          <w:color w:val="000000" w:themeColor="text1"/>
        </w:rPr>
        <w:t xml:space="preserve">Event-level performance summary </w:t>
      </w:r>
    </w:p>
    <w:p w14:paraId="5F36BEF9" w14:textId="3A3B4DAE" w:rsidR="00ED341A" w:rsidRDefault="00ED341A" w:rsidP="1EAED354">
      <w:pPr>
        <w:spacing w:after="0"/>
        <w:rPr>
          <w:color w:val="000000" w:themeColor="text1"/>
        </w:rPr>
      </w:pPr>
    </w:p>
    <w:p w14:paraId="52493D55" w14:textId="080A1899" w:rsidR="00ED341A" w:rsidRDefault="499A4853" w:rsidP="1EAED354">
      <w:pPr>
        <w:pStyle w:val="Heading2"/>
        <w:rPr>
          <w:rStyle w:val="Strong"/>
          <w:b/>
          <w:bCs/>
          <w:color w:val="000000" w:themeColor="text1"/>
        </w:rPr>
      </w:pPr>
      <w:r w:rsidRPr="1EAED354">
        <w:rPr>
          <w:rStyle w:val="Strong"/>
          <w:b/>
          <w:bCs/>
          <w:color w:val="000000" w:themeColor="text1"/>
        </w:rPr>
        <w:t>Usage</w:t>
      </w:r>
    </w:p>
    <w:p w14:paraId="5EC2CEC7" w14:textId="77777777" w:rsidR="00ED341A" w:rsidRDefault="499A4853" w:rsidP="1EAED354">
      <w:pPr>
        <w:pStyle w:val="NormalWeb"/>
        <w:rPr>
          <w:color w:val="000000" w:themeColor="text1"/>
        </w:rPr>
      </w:pPr>
      <w:r w:rsidRPr="1EAED354">
        <w:rPr>
          <w:color w:val="000000" w:themeColor="text1"/>
        </w:rPr>
        <w:t>The calculated load reduction shall be used for:</w:t>
      </w:r>
    </w:p>
    <w:p w14:paraId="72838D85" w14:textId="77777777" w:rsidR="00ED341A" w:rsidRDefault="499A4853" w:rsidP="1EAED354">
      <w:pPr>
        <w:numPr>
          <w:ilvl w:val="0"/>
          <w:numId w:val="35"/>
        </w:numPr>
        <w:spacing w:before="100" w:beforeAutospacing="1" w:after="100" w:afterAutospacing="1" w:line="240" w:lineRule="auto"/>
        <w:rPr>
          <w:color w:val="000000" w:themeColor="text1"/>
        </w:rPr>
      </w:pPr>
      <w:r w:rsidRPr="1EAED354">
        <w:rPr>
          <w:color w:val="000000" w:themeColor="text1"/>
        </w:rPr>
        <w:t xml:space="preserve">Evaluating event success </w:t>
      </w:r>
    </w:p>
    <w:p w14:paraId="39442314" w14:textId="5D05953E" w:rsidR="00633599" w:rsidRDefault="499A4853" w:rsidP="1EAED354">
      <w:pPr>
        <w:numPr>
          <w:ilvl w:val="0"/>
          <w:numId w:val="35"/>
        </w:numPr>
        <w:spacing w:before="100" w:beforeAutospacing="1" w:after="100" w:afterAutospacing="1" w:line="240" w:lineRule="auto"/>
        <w:rPr>
          <w:color w:val="000000" w:themeColor="text1"/>
        </w:rPr>
      </w:pPr>
      <w:r w:rsidRPr="1EAED354">
        <w:rPr>
          <w:color w:val="000000" w:themeColor="text1"/>
        </w:rPr>
        <w:t>Calculating customer incentives</w:t>
      </w:r>
    </w:p>
    <w:p w14:paraId="060282EC" w14:textId="77777777" w:rsidR="00633599" w:rsidRDefault="39F82137" w:rsidP="1EAED354">
      <w:pPr>
        <w:pStyle w:val="Heading1"/>
        <w:rPr>
          <w:color w:val="000000" w:themeColor="text1"/>
        </w:rPr>
      </w:pPr>
      <w:r w:rsidRPr="1EAED354">
        <w:rPr>
          <w:color w:val="000000" w:themeColor="text1"/>
        </w:rPr>
        <w:t>9. Incentive &amp; Settlement</w:t>
      </w:r>
    </w:p>
    <w:p w14:paraId="7CEA9943" w14:textId="642B253E" w:rsidR="00046CC5" w:rsidRDefault="480C3139" w:rsidP="1EAED354">
      <w:pPr>
        <w:pStyle w:val="NormalWeb"/>
        <w:rPr>
          <w:color w:val="000000" w:themeColor="text1"/>
        </w:rPr>
      </w:pPr>
      <w:r w:rsidRPr="1EAED354">
        <w:rPr>
          <w:color w:val="000000" w:themeColor="text1"/>
        </w:rPr>
        <w:t>The system shall calculate incentives for customers based on the amount of load reduction achieved during Demand Response (DR) events.</w:t>
      </w:r>
    </w:p>
    <w:p w14:paraId="4F06A6A9" w14:textId="588519E9" w:rsidR="00046CC5" w:rsidRDefault="480C3139" w:rsidP="1EAED354">
      <w:pPr>
        <w:pStyle w:val="Heading2"/>
        <w:rPr>
          <w:rStyle w:val="Strong"/>
          <w:b/>
          <w:bCs/>
          <w:color w:val="000000" w:themeColor="text1"/>
        </w:rPr>
      </w:pPr>
      <w:r w:rsidRPr="1EAED354">
        <w:rPr>
          <w:rStyle w:val="Strong"/>
          <w:b/>
          <w:bCs/>
          <w:color w:val="000000" w:themeColor="text1"/>
        </w:rPr>
        <w:t>Incentive Calculation</w:t>
      </w:r>
    </w:p>
    <w:p w14:paraId="4D347D08" w14:textId="77777777" w:rsidR="00046CC5" w:rsidRDefault="480C3139" w:rsidP="1EAED354">
      <w:pPr>
        <w:pStyle w:val="NormalWeb"/>
        <w:rPr>
          <w:color w:val="000000" w:themeColor="text1"/>
        </w:rPr>
      </w:pPr>
      <w:r w:rsidRPr="1EAED354">
        <w:rPr>
          <w:color w:val="000000" w:themeColor="text1"/>
        </w:rPr>
        <w:t>The system shall:</w:t>
      </w:r>
    </w:p>
    <w:p w14:paraId="71AD7B5D" w14:textId="77777777" w:rsidR="00046CC5" w:rsidRDefault="480C3139" w:rsidP="1EAED354">
      <w:pPr>
        <w:numPr>
          <w:ilvl w:val="0"/>
          <w:numId w:val="36"/>
        </w:numPr>
        <w:spacing w:before="100" w:beforeAutospacing="1" w:after="100" w:afterAutospacing="1" w:line="240" w:lineRule="auto"/>
        <w:rPr>
          <w:color w:val="000000" w:themeColor="text1"/>
        </w:rPr>
      </w:pPr>
      <w:r w:rsidRPr="1EAED354">
        <w:rPr>
          <w:color w:val="000000" w:themeColor="text1"/>
        </w:rPr>
        <w:t xml:space="preserve">Calculate incentives based on energy reduced (kWh) </w:t>
      </w:r>
    </w:p>
    <w:p w14:paraId="2762885C" w14:textId="77777777" w:rsidR="00046CC5" w:rsidRDefault="480C3139" w:rsidP="1EAED354">
      <w:pPr>
        <w:numPr>
          <w:ilvl w:val="0"/>
          <w:numId w:val="36"/>
        </w:numPr>
        <w:spacing w:before="100" w:beforeAutospacing="1" w:after="100" w:afterAutospacing="1" w:line="240" w:lineRule="auto"/>
        <w:rPr>
          <w:color w:val="000000" w:themeColor="text1"/>
        </w:rPr>
      </w:pPr>
      <w:r w:rsidRPr="1EAED354">
        <w:rPr>
          <w:color w:val="000000" w:themeColor="text1"/>
        </w:rPr>
        <w:t xml:space="preserve">Apply program-defined incentive rates </w:t>
      </w:r>
    </w:p>
    <w:p w14:paraId="0A1608B8" w14:textId="77777777" w:rsidR="00046CC5" w:rsidRDefault="7ACA3523" w:rsidP="1EAED354">
      <w:pPr>
        <w:numPr>
          <w:ilvl w:val="0"/>
          <w:numId w:val="36"/>
        </w:numPr>
        <w:spacing w:before="100" w:beforeAutospacing="1" w:after="100" w:afterAutospacing="1" w:line="240" w:lineRule="auto"/>
        <w:rPr>
          <w:color w:val="000000" w:themeColor="text1"/>
        </w:rPr>
      </w:pPr>
      <w:r w:rsidRPr="1EAED354">
        <w:rPr>
          <w:color w:val="000000" w:themeColor="text1"/>
        </w:rPr>
        <w:t xml:space="preserve">Support different incentive levels based on participation type: </w:t>
      </w:r>
    </w:p>
    <w:p w14:paraId="0A591F6A" w14:textId="77777777" w:rsidR="00046CC5" w:rsidRDefault="7ACA3523" w:rsidP="1EAED354">
      <w:pPr>
        <w:numPr>
          <w:ilvl w:val="1"/>
          <w:numId w:val="36"/>
        </w:numPr>
        <w:spacing w:before="100" w:beforeAutospacing="1" w:after="100" w:afterAutospacing="1" w:line="240" w:lineRule="auto"/>
        <w:rPr>
          <w:color w:val="000000" w:themeColor="text1"/>
        </w:rPr>
      </w:pPr>
      <w:r w:rsidRPr="1EAED354">
        <w:rPr>
          <w:color w:val="000000" w:themeColor="text1"/>
        </w:rPr>
        <w:t xml:space="preserve">Opt-in users → higher incentives </w:t>
      </w:r>
    </w:p>
    <w:p w14:paraId="3D7E2504" w14:textId="49BC8578" w:rsidR="00046CC5" w:rsidRDefault="7ACA3523" w:rsidP="1EAED354">
      <w:pPr>
        <w:numPr>
          <w:ilvl w:val="1"/>
          <w:numId w:val="36"/>
        </w:numPr>
        <w:spacing w:before="100" w:beforeAutospacing="1" w:after="100" w:afterAutospacing="1" w:line="240" w:lineRule="auto"/>
        <w:rPr>
          <w:color w:val="000000" w:themeColor="text1"/>
        </w:rPr>
      </w:pPr>
      <w:r w:rsidRPr="1EAED354">
        <w:rPr>
          <w:color w:val="000000" w:themeColor="text1"/>
        </w:rPr>
        <w:t xml:space="preserve">Pre-consented users → lower incentives </w:t>
      </w:r>
    </w:p>
    <w:p w14:paraId="2B5EDADA" w14:textId="4830302B" w:rsidR="00046CC5" w:rsidRDefault="480C3139" w:rsidP="1EAED354">
      <w:pPr>
        <w:pStyle w:val="Heading2"/>
        <w:rPr>
          <w:rStyle w:val="Strong"/>
          <w:b/>
          <w:bCs/>
          <w:color w:val="000000" w:themeColor="text1"/>
        </w:rPr>
      </w:pPr>
      <w:r w:rsidRPr="1EAED354">
        <w:rPr>
          <w:rStyle w:val="Strong"/>
          <w:b/>
          <w:bCs/>
          <w:color w:val="000000" w:themeColor="text1"/>
        </w:rPr>
        <w:t>Settlement</w:t>
      </w:r>
    </w:p>
    <w:p w14:paraId="70FEB336" w14:textId="77777777" w:rsidR="00046CC5" w:rsidRDefault="480C3139" w:rsidP="1EAED354">
      <w:pPr>
        <w:pStyle w:val="NormalWeb"/>
        <w:rPr>
          <w:color w:val="000000" w:themeColor="text1"/>
        </w:rPr>
      </w:pPr>
      <w:r w:rsidRPr="1EAED354">
        <w:rPr>
          <w:color w:val="000000" w:themeColor="text1"/>
        </w:rPr>
        <w:t>The system shall:</w:t>
      </w:r>
    </w:p>
    <w:p w14:paraId="762E0C89" w14:textId="77777777" w:rsidR="00046CC5" w:rsidRDefault="480C3139" w:rsidP="1EAED354">
      <w:pPr>
        <w:numPr>
          <w:ilvl w:val="0"/>
          <w:numId w:val="37"/>
        </w:numPr>
        <w:spacing w:before="100" w:beforeAutospacing="1" w:after="100" w:afterAutospacing="1" w:line="240" w:lineRule="auto"/>
        <w:rPr>
          <w:color w:val="000000" w:themeColor="text1"/>
        </w:rPr>
      </w:pPr>
      <w:r w:rsidRPr="1EAED354">
        <w:rPr>
          <w:color w:val="000000" w:themeColor="text1"/>
        </w:rPr>
        <w:t xml:space="preserve">Generate customer-wise incentive summaries </w:t>
      </w:r>
    </w:p>
    <w:p w14:paraId="5FA3CF97" w14:textId="77777777" w:rsidR="00046CC5" w:rsidRDefault="480C3139" w:rsidP="1EAED354">
      <w:pPr>
        <w:numPr>
          <w:ilvl w:val="0"/>
          <w:numId w:val="37"/>
        </w:numPr>
        <w:spacing w:before="100" w:beforeAutospacing="1" w:after="100" w:afterAutospacing="1" w:line="240" w:lineRule="auto"/>
        <w:rPr>
          <w:color w:val="000000" w:themeColor="text1"/>
        </w:rPr>
      </w:pPr>
      <w:r w:rsidRPr="1EAED354">
        <w:rPr>
          <w:color w:val="000000" w:themeColor="text1"/>
        </w:rPr>
        <w:t xml:space="preserve">Provide reports for integration with billing systems </w:t>
      </w:r>
    </w:p>
    <w:p w14:paraId="35CABDFD" w14:textId="2CABB0A4" w:rsidR="00046CC5" w:rsidRDefault="480C3139" w:rsidP="1EAED354">
      <w:pPr>
        <w:numPr>
          <w:ilvl w:val="0"/>
          <w:numId w:val="37"/>
        </w:numPr>
        <w:spacing w:before="100" w:beforeAutospacing="1" w:after="100" w:afterAutospacing="1" w:line="240" w:lineRule="auto"/>
        <w:rPr>
          <w:color w:val="000000" w:themeColor="text1"/>
        </w:rPr>
      </w:pPr>
      <w:r w:rsidRPr="1EAED354">
        <w:rPr>
          <w:color w:val="000000" w:themeColor="text1"/>
        </w:rPr>
        <w:t xml:space="preserve">Ensure incentives are calculated only for verified load reduction </w:t>
      </w:r>
    </w:p>
    <w:p w14:paraId="3DE76A34" w14:textId="7A6E2D41" w:rsidR="00046CC5" w:rsidRDefault="480C3139" w:rsidP="1EAED354">
      <w:pPr>
        <w:pStyle w:val="Heading2"/>
        <w:rPr>
          <w:rStyle w:val="Strong"/>
          <w:b/>
          <w:bCs/>
          <w:color w:val="000000" w:themeColor="text1"/>
        </w:rPr>
      </w:pPr>
      <w:r w:rsidRPr="1EAED354">
        <w:rPr>
          <w:rStyle w:val="Strong"/>
          <w:b/>
          <w:bCs/>
          <w:color w:val="000000" w:themeColor="text1"/>
        </w:rPr>
        <w:t>Constraints</w:t>
      </w:r>
    </w:p>
    <w:p w14:paraId="71E217D1" w14:textId="77777777" w:rsidR="00046CC5" w:rsidRDefault="480C3139" w:rsidP="1EAED354">
      <w:pPr>
        <w:numPr>
          <w:ilvl w:val="0"/>
          <w:numId w:val="38"/>
        </w:numPr>
        <w:spacing w:before="100" w:beforeAutospacing="1" w:after="100" w:afterAutospacing="1" w:line="240" w:lineRule="auto"/>
        <w:rPr>
          <w:color w:val="000000" w:themeColor="text1"/>
        </w:rPr>
      </w:pPr>
      <w:r w:rsidRPr="1EAED354">
        <w:rPr>
          <w:color w:val="000000" w:themeColor="text1"/>
        </w:rPr>
        <w:t xml:space="preserve">No incentive shall be given if no actual reduction is achieved </w:t>
      </w:r>
    </w:p>
    <w:p w14:paraId="2965443E" w14:textId="70474C10" w:rsidR="00633599" w:rsidRDefault="480C3139" w:rsidP="1EAED354">
      <w:pPr>
        <w:numPr>
          <w:ilvl w:val="0"/>
          <w:numId w:val="38"/>
        </w:numPr>
        <w:spacing w:before="100" w:beforeAutospacing="1" w:after="100" w:afterAutospacing="1" w:line="240" w:lineRule="auto"/>
        <w:rPr>
          <w:color w:val="000000" w:themeColor="text1"/>
        </w:rPr>
      </w:pPr>
      <w:r w:rsidRPr="1EAED354">
        <w:rPr>
          <w:color w:val="000000" w:themeColor="text1"/>
        </w:rPr>
        <w:t xml:space="preserve">Incentives shall be based on validated data from M&amp;V </w:t>
      </w:r>
    </w:p>
    <w:p w14:paraId="3DEF47A9" w14:textId="77777777" w:rsidR="003714EA" w:rsidRDefault="003714EA" w:rsidP="1EAED354">
      <w:pPr>
        <w:spacing w:before="100" w:beforeAutospacing="1" w:after="100" w:afterAutospacing="1" w:line="240" w:lineRule="auto"/>
        <w:rPr>
          <w:color w:val="000000" w:themeColor="text1"/>
        </w:rPr>
      </w:pPr>
    </w:p>
    <w:p w14:paraId="6125FE6A" w14:textId="76FB9E22" w:rsidR="003714EA" w:rsidRDefault="376D9795" w:rsidP="1EAED354">
      <w:pPr>
        <w:spacing w:before="100" w:beforeAutospacing="1" w:after="100" w:afterAutospacing="1" w:line="240" w:lineRule="auto"/>
        <w:rPr>
          <w:b/>
          <w:bCs/>
          <w:color w:val="000000" w:themeColor="text1"/>
          <w:sz w:val="28"/>
          <w:szCs w:val="28"/>
        </w:rPr>
      </w:pPr>
      <w:r w:rsidRPr="1EAED354">
        <w:rPr>
          <w:b/>
          <w:bCs/>
          <w:color w:val="000000" w:themeColor="text1"/>
          <w:sz w:val="28"/>
          <w:szCs w:val="28"/>
        </w:rPr>
        <w:t>Additional features (</w:t>
      </w:r>
      <w:r w:rsidR="3B006DAC" w:rsidRPr="1EAED354">
        <w:rPr>
          <w:b/>
          <w:bCs/>
          <w:color w:val="000000" w:themeColor="text1"/>
          <w:sz w:val="28"/>
          <w:szCs w:val="28"/>
        </w:rPr>
        <w:t>Incentives)</w:t>
      </w:r>
    </w:p>
    <w:p w14:paraId="4B1F0454" w14:textId="77777777" w:rsidR="00103AEF" w:rsidRPr="00F375E0" w:rsidRDefault="3B006DAC" w:rsidP="1EAED354">
      <w:pPr>
        <w:pStyle w:val="ListParagraph"/>
        <w:numPr>
          <w:ilvl w:val="0"/>
          <w:numId w:val="54"/>
        </w:numPr>
        <w:spacing w:after="0" w:line="278" w:lineRule="auto"/>
        <w:rPr>
          <w:rFonts w:ascii="Aptos" w:eastAsia="Aptos" w:hAnsi="Aptos" w:cs="Aptos"/>
          <w:color w:val="000000" w:themeColor="text1"/>
        </w:rPr>
      </w:pPr>
      <w:r w:rsidRPr="1EAED354">
        <w:rPr>
          <w:rFonts w:ascii="Aptos" w:eastAsia="Aptos" w:hAnsi="Aptos" w:cs="Aptos"/>
          <w:color w:val="000000" w:themeColor="text1"/>
        </w:rPr>
        <w:t xml:space="preserve">Dynamic Rewards: If there is high demand for energy, then we have a dynamic way to give high rewards for that specific event. </w:t>
      </w:r>
    </w:p>
    <w:p w14:paraId="7FF5DF42" w14:textId="1E75000B" w:rsidR="00103AEF" w:rsidRPr="00F375E0" w:rsidRDefault="3B006DAC" w:rsidP="1EAED354">
      <w:pPr>
        <w:pStyle w:val="ListParagraph"/>
        <w:numPr>
          <w:ilvl w:val="0"/>
          <w:numId w:val="54"/>
        </w:numPr>
        <w:spacing w:after="0" w:line="278" w:lineRule="auto"/>
        <w:rPr>
          <w:rFonts w:ascii="Aptos" w:eastAsia="Aptos" w:hAnsi="Aptos" w:cs="Aptos"/>
          <w:color w:val="000000" w:themeColor="text1"/>
        </w:rPr>
      </w:pPr>
      <w:r w:rsidRPr="1EAED354">
        <w:rPr>
          <w:rFonts w:ascii="Aptos" w:eastAsia="Aptos" w:hAnsi="Aptos" w:cs="Aptos"/>
          <w:color w:val="000000" w:themeColor="text1"/>
        </w:rPr>
        <w:t xml:space="preserve">Estimate Earning Section (monthly / quarterly ): We can let users know the amount of earnings he can save/make by </w:t>
      </w:r>
      <w:r w:rsidR="0679C74D" w:rsidRPr="1EAED354">
        <w:rPr>
          <w:rFonts w:ascii="Aptos" w:eastAsia="Aptos" w:hAnsi="Aptos" w:cs="Aptos"/>
          <w:color w:val="000000" w:themeColor="text1"/>
        </w:rPr>
        <w:t>considering</w:t>
      </w:r>
      <w:r w:rsidRPr="1EAED354">
        <w:rPr>
          <w:rFonts w:ascii="Aptos" w:eastAsia="Aptos" w:hAnsi="Aptos" w:cs="Aptos"/>
          <w:color w:val="000000" w:themeColor="text1"/>
        </w:rPr>
        <w:t xml:space="preserve"> their site details , ev type ( already there in app in my ev) , charger type etc. And giving an estimate to user how much he can save on monthly or quarterly basis if he complies readily complies with the dr programs and events . </w:t>
      </w:r>
    </w:p>
    <w:p w14:paraId="1682D187" w14:textId="77777777" w:rsidR="00103AEF" w:rsidRPr="00F375E0" w:rsidRDefault="3B006DAC" w:rsidP="1EAED354">
      <w:pPr>
        <w:pStyle w:val="ListParagraph"/>
        <w:numPr>
          <w:ilvl w:val="0"/>
          <w:numId w:val="54"/>
        </w:numPr>
        <w:spacing w:after="0" w:line="278" w:lineRule="auto"/>
        <w:rPr>
          <w:rFonts w:ascii="Aptos" w:eastAsia="Aptos" w:hAnsi="Aptos" w:cs="Aptos"/>
          <w:color w:val="000000" w:themeColor="text1"/>
        </w:rPr>
      </w:pPr>
      <w:r w:rsidRPr="1EAED354">
        <w:rPr>
          <w:rFonts w:ascii="Aptos" w:eastAsia="Aptos" w:hAnsi="Aptos" w:cs="Aptos"/>
          <w:color w:val="000000" w:themeColor="text1"/>
        </w:rPr>
        <w:t xml:space="preserve">Discover Earnings Section: We can let users know the amount of energy points / credit points / real earnings he has got or saved daily, monthly, quarterly. </w:t>
      </w:r>
    </w:p>
    <w:p w14:paraId="30A528E7" w14:textId="70E6D213" w:rsidR="00103AEF" w:rsidRPr="003714EA" w:rsidRDefault="3B006DAC" w:rsidP="1EAED354">
      <w:pPr>
        <w:pStyle w:val="ListParagraph"/>
        <w:numPr>
          <w:ilvl w:val="0"/>
          <w:numId w:val="54"/>
        </w:numPr>
        <w:spacing w:before="100" w:beforeAutospacing="1" w:after="0" w:afterAutospacing="1" w:line="278" w:lineRule="auto"/>
        <w:rPr>
          <w:rFonts w:ascii="Aptos" w:eastAsia="Aptos" w:hAnsi="Aptos" w:cs="Aptos"/>
          <w:color w:val="000000" w:themeColor="text1"/>
        </w:rPr>
      </w:pPr>
      <w:r w:rsidRPr="1EAED354">
        <w:rPr>
          <w:rFonts w:ascii="Aptos" w:eastAsia="Aptos" w:hAnsi="Aptos" w:cs="Aptos"/>
          <w:color w:val="000000" w:themeColor="text1"/>
        </w:rPr>
        <w:t xml:space="preserve">Streak </w:t>
      </w:r>
      <w:r w:rsidR="1E82686F" w:rsidRPr="1EAED354">
        <w:rPr>
          <w:rFonts w:ascii="Aptos" w:eastAsia="Aptos" w:hAnsi="Aptos" w:cs="Aptos"/>
          <w:color w:val="000000" w:themeColor="text1"/>
        </w:rPr>
        <w:t>Maintenance</w:t>
      </w:r>
      <w:r w:rsidRPr="1EAED354">
        <w:rPr>
          <w:rFonts w:ascii="Aptos" w:eastAsia="Aptos" w:hAnsi="Aptos" w:cs="Aptos"/>
          <w:color w:val="000000" w:themeColor="text1"/>
        </w:rPr>
        <w:t>: More rebates or incentives will be provided if a user maintains a streak (suppose he maintains of streak of opt ins from suppose 20 days so he will get more incentives), if he breaks the streak he will be reverted back to the base incentive.</w:t>
      </w:r>
    </w:p>
    <w:p w14:paraId="2CF7D451" w14:textId="06ACEB73" w:rsidR="00633599" w:rsidRDefault="39F82137" w:rsidP="1EAED354">
      <w:pPr>
        <w:pStyle w:val="Heading1"/>
        <w:rPr>
          <w:color w:val="000000" w:themeColor="text1"/>
        </w:rPr>
      </w:pPr>
      <w:r w:rsidRPr="1EAED354">
        <w:rPr>
          <w:color w:val="000000" w:themeColor="text1"/>
        </w:rPr>
        <w:t>10. Forecasting &amp; Prediction</w:t>
      </w:r>
    </w:p>
    <w:p w14:paraId="3457C4AF" w14:textId="38356786" w:rsidR="006421BE" w:rsidRDefault="2830906C" w:rsidP="1EAED354">
      <w:pPr>
        <w:pStyle w:val="NormalWeb"/>
        <w:rPr>
          <w:rStyle w:val="Strong"/>
          <w:b w:val="0"/>
          <w:bCs w:val="0"/>
          <w:color w:val="000000" w:themeColor="text1"/>
        </w:rPr>
      </w:pPr>
      <w:r w:rsidRPr="1EAED354">
        <w:rPr>
          <w:color w:val="000000" w:themeColor="text1"/>
        </w:rPr>
        <w:t>The system shall predict future electricity demand to identify potential peak periods where Demand Response (DR) may be required.</w:t>
      </w:r>
      <w:r w:rsidR="721E2BB9" w:rsidRPr="1EAED354">
        <w:rPr>
          <w:color w:val="000000" w:themeColor="text1"/>
        </w:rPr>
        <w:t xml:space="preserve"> </w:t>
      </w:r>
    </w:p>
    <w:p w14:paraId="26214BE9" w14:textId="77777777" w:rsidR="006421BE" w:rsidRDefault="2830906C" w:rsidP="1EAED354">
      <w:pPr>
        <w:pStyle w:val="NormalWeb"/>
        <w:rPr>
          <w:color w:val="000000" w:themeColor="text1"/>
        </w:rPr>
      </w:pPr>
      <w:r w:rsidRPr="1EAED354">
        <w:rPr>
          <w:color w:val="000000" w:themeColor="text1"/>
        </w:rPr>
        <w:t>The system shall:</w:t>
      </w:r>
    </w:p>
    <w:p w14:paraId="6669F76B" w14:textId="77777777" w:rsidR="006421BE" w:rsidRDefault="2830906C" w:rsidP="1EAED354">
      <w:pPr>
        <w:numPr>
          <w:ilvl w:val="0"/>
          <w:numId w:val="39"/>
        </w:numPr>
        <w:spacing w:before="100" w:beforeAutospacing="1" w:after="100" w:afterAutospacing="1" w:line="240" w:lineRule="auto"/>
        <w:rPr>
          <w:color w:val="000000" w:themeColor="text1"/>
        </w:rPr>
      </w:pPr>
      <w:r w:rsidRPr="1EAED354">
        <w:rPr>
          <w:color w:val="000000" w:themeColor="text1"/>
        </w:rPr>
        <w:t xml:space="preserve">Estimate expected electricity demand for upcoming time periods (e.g., next few hours or next day) </w:t>
      </w:r>
    </w:p>
    <w:p w14:paraId="2EDF3CD6" w14:textId="4FA9DC24" w:rsidR="006421BE" w:rsidRDefault="2830906C" w:rsidP="1EAED354">
      <w:pPr>
        <w:numPr>
          <w:ilvl w:val="0"/>
          <w:numId w:val="39"/>
        </w:numPr>
        <w:spacing w:before="100" w:beforeAutospacing="1" w:after="100" w:afterAutospacing="1" w:line="240" w:lineRule="auto"/>
        <w:rPr>
          <w:color w:val="000000" w:themeColor="text1"/>
        </w:rPr>
      </w:pPr>
      <w:r w:rsidRPr="1EAED354">
        <w:rPr>
          <w:color w:val="000000" w:themeColor="text1"/>
        </w:rPr>
        <w:t xml:space="preserve">Use historical consumption data and recent trends for prediction </w:t>
      </w:r>
    </w:p>
    <w:p w14:paraId="452DBC60" w14:textId="0A2698F4" w:rsidR="006421BE" w:rsidRDefault="2830906C" w:rsidP="1EAED354">
      <w:pPr>
        <w:pStyle w:val="Heading2"/>
        <w:rPr>
          <w:rStyle w:val="Strong"/>
          <w:b/>
          <w:bCs/>
          <w:color w:val="000000" w:themeColor="text1"/>
        </w:rPr>
      </w:pPr>
      <w:r w:rsidRPr="1EAED354">
        <w:rPr>
          <w:rStyle w:val="Strong"/>
          <w:b/>
          <w:bCs/>
          <w:color w:val="000000" w:themeColor="text1"/>
        </w:rPr>
        <w:t>Peak Detection</w:t>
      </w:r>
    </w:p>
    <w:p w14:paraId="06A09887" w14:textId="77777777" w:rsidR="006421BE" w:rsidRDefault="2830906C" w:rsidP="1EAED354">
      <w:pPr>
        <w:pStyle w:val="NormalWeb"/>
        <w:rPr>
          <w:color w:val="000000" w:themeColor="text1"/>
        </w:rPr>
      </w:pPr>
      <w:r w:rsidRPr="1EAED354">
        <w:rPr>
          <w:color w:val="000000" w:themeColor="text1"/>
        </w:rPr>
        <w:t>The system shall:</w:t>
      </w:r>
    </w:p>
    <w:p w14:paraId="5A082ADD" w14:textId="77777777" w:rsidR="006421BE" w:rsidRDefault="2830906C" w:rsidP="1EAED354">
      <w:pPr>
        <w:numPr>
          <w:ilvl w:val="0"/>
          <w:numId w:val="40"/>
        </w:numPr>
        <w:spacing w:before="100" w:beforeAutospacing="1" w:after="100" w:afterAutospacing="1" w:line="240" w:lineRule="auto"/>
        <w:rPr>
          <w:color w:val="000000" w:themeColor="text1"/>
        </w:rPr>
      </w:pPr>
      <w:r w:rsidRPr="1EAED354">
        <w:rPr>
          <w:color w:val="000000" w:themeColor="text1"/>
        </w:rPr>
        <w:t xml:space="preserve">Identify time periods where demand is expected to be high </w:t>
      </w:r>
    </w:p>
    <w:p w14:paraId="63B4B0AA" w14:textId="73C41C86" w:rsidR="006421BE" w:rsidRPr="006421BE" w:rsidRDefault="2830906C" w:rsidP="1EAED354">
      <w:pPr>
        <w:numPr>
          <w:ilvl w:val="0"/>
          <w:numId w:val="40"/>
        </w:numPr>
        <w:spacing w:before="100" w:beforeAutospacing="1" w:after="100" w:afterAutospacing="1" w:line="240" w:lineRule="auto"/>
        <w:rPr>
          <w:rStyle w:val="Strong"/>
          <w:b w:val="0"/>
          <w:bCs w:val="0"/>
          <w:color w:val="000000" w:themeColor="text1"/>
        </w:rPr>
      </w:pPr>
      <w:r w:rsidRPr="1EAED354">
        <w:rPr>
          <w:color w:val="000000" w:themeColor="text1"/>
        </w:rPr>
        <w:t xml:space="preserve">Flag potential peak conditions where DR events may be needed </w:t>
      </w:r>
    </w:p>
    <w:p w14:paraId="0DC272B6" w14:textId="715DCFE0" w:rsidR="006421BE" w:rsidRDefault="2830906C" w:rsidP="1EAED354">
      <w:pPr>
        <w:spacing w:before="100" w:beforeAutospacing="1" w:after="100" w:afterAutospacing="1" w:line="240" w:lineRule="auto"/>
        <w:rPr>
          <w:color w:val="000000" w:themeColor="text1"/>
        </w:rPr>
      </w:pPr>
      <w:r w:rsidRPr="1EAED354">
        <w:rPr>
          <w:color w:val="000000" w:themeColor="text1"/>
        </w:rPr>
        <w:t xml:space="preserve">Forecasting output shall be used to assist operators in planning manual DR events and suggesting automatic DR events. </w:t>
      </w:r>
    </w:p>
    <w:p w14:paraId="1AEBEFB3" w14:textId="77777777" w:rsidR="00633599" w:rsidRDefault="39F82137" w:rsidP="1EAED354">
      <w:pPr>
        <w:pStyle w:val="Heading1"/>
        <w:rPr>
          <w:color w:val="000000" w:themeColor="text1"/>
        </w:rPr>
      </w:pPr>
      <w:r w:rsidRPr="1EAED354">
        <w:rPr>
          <w:color w:val="000000" w:themeColor="text1"/>
        </w:rPr>
        <w:t>12. Analytics &amp; Reporting</w:t>
      </w:r>
    </w:p>
    <w:p w14:paraId="6237C898" w14:textId="718F107F" w:rsidR="00DA6CC2" w:rsidRDefault="39F82137" w:rsidP="1EAED354">
      <w:pPr>
        <w:pStyle w:val="NormalWeb"/>
        <w:rPr>
          <w:color w:val="000000" w:themeColor="text1"/>
        </w:rPr>
      </w:pPr>
      <w:r w:rsidRPr="1EAED354">
        <w:rPr>
          <w:color w:val="000000" w:themeColor="text1"/>
        </w:rPr>
        <w:t xml:space="preserve">The system </w:t>
      </w:r>
      <w:r w:rsidR="0D989A59" w:rsidRPr="1EAED354">
        <w:rPr>
          <w:color w:val="000000" w:themeColor="text1"/>
        </w:rPr>
        <w:t>shall</w:t>
      </w:r>
      <w:r w:rsidRPr="1EAED354">
        <w:rPr>
          <w:color w:val="000000" w:themeColor="text1"/>
        </w:rPr>
        <w:t xml:space="preserve"> provide </w:t>
      </w:r>
      <w:r w:rsidR="0D989A59" w:rsidRPr="1EAED354">
        <w:rPr>
          <w:color w:val="000000" w:themeColor="text1"/>
        </w:rPr>
        <w:t>insights into Demand Response (DR)</w:t>
      </w:r>
      <w:r w:rsidRPr="1EAED354">
        <w:rPr>
          <w:color w:val="000000" w:themeColor="text1"/>
        </w:rPr>
        <w:t xml:space="preserve"> performance</w:t>
      </w:r>
      <w:r w:rsidR="0D989A59" w:rsidRPr="1EAED354">
        <w:rPr>
          <w:color w:val="000000" w:themeColor="text1"/>
        </w:rPr>
        <w:t xml:space="preserve"> at program, </w:t>
      </w:r>
      <w:r w:rsidR="1F86E7E7" w:rsidRPr="1EAED354">
        <w:rPr>
          <w:color w:val="000000" w:themeColor="text1"/>
        </w:rPr>
        <w:t xml:space="preserve"> </w:t>
      </w:r>
      <w:r w:rsidR="0D989A59" w:rsidRPr="1EAED354">
        <w:rPr>
          <w:color w:val="000000" w:themeColor="text1"/>
        </w:rPr>
        <w:t>event, and customer levels.</w:t>
      </w:r>
    </w:p>
    <w:p w14:paraId="11174F0E" w14:textId="5FC462C6" w:rsidR="00DA6CC2" w:rsidRDefault="0D989A59" w:rsidP="1EAED354">
      <w:pPr>
        <w:pStyle w:val="Heading2"/>
        <w:rPr>
          <w:rStyle w:val="Strong"/>
          <w:b/>
          <w:bCs/>
          <w:color w:val="000000" w:themeColor="text1"/>
        </w:rPr>
      </w:pPr>
      <w:r w:rsidRPr="1EAED354">
        <w:rPr>
          <w:rStyle w:val="Strong"/>
          <w:b/>
          <w:bCs/>
          <w:color w:val="000000" w:themeColor="text1"/>
        </w:rPr>
        <w:t>Event Analytics</w:t>
      </w:r>
    </w:p>
    <w:p w14:paraId="46408BC6" w14:textId="77777777" w:rsidR="00DA6CC2" w:rsidRDefault="0D989A59" w:rsidP="1EAED354">
      <w:pPr>
        <w:pStyle w:val="NormalWeb"/>
        <w:rPr>
          <w:color w:val="000000" w:themeColor="text1"/>
        </w:rPr>
      </w:pPr>
      <w:r w:rsidRPr="1EAED354">
        <w:rPr>
          <w:color w:val="000000" w:themeColor="text1"/>
        </w:rPr>
        <w:t>The system shall provide:</w:t>
      </w:r>
    </w:p>
    <w:p w14:paraId="353F13E8" w14:textId="77777777" w:rsidR="00DA6CC2" w:rsidRDefault="0D989A59" w:rsidP="1EAED354">
      <w:pPr>
        <w:numPr>
          <w:ilvl w:val="0"/>
          <w:numId w:val="41"/>
        </w:numPr>
        <w:spacing w:before="100" w:beforeAutospacing="1" w:after="100" w:afterAutospacing="1" w:line="240" w:lineRule="auto"/>
        <w:rPr>
          <w:color w:val="000000" w:themeColor="text1"/>
        </w:rPr>
      </w:pPr>
      <w:r w:rsidRPr="1EAED354">
        <w:rPr>
          <w:color w:val="000000" w:themeColor="text1"/>
        </w:rPr>
        <w:t xml:space="preserve">Total load reduction </w:t>
      </w:r>
      <w:r w:rsidR="1F86E7E7" w:rsidRPr="1EAED354">
        <w:rPr>
          <w:color w:val="000000" w:themeColor="text1"/>
        </w:rPr>
        <w:t xml:space="preserve">achieved </w:t>
      </w:r>
    </w:p>
    <w:p w14:paraId="4FEB711D" w14:textId="77777777" w:rsidR="00DA6CC2" w:rsidRDefault="0D989A59" w:rsidP="1EAED354">
      <w:pPr>
        <w:numPr>
          <w:ilvl w:val="0"/>
          <w:numId w:val="41"/>
        </w:numPr>
        <w:spacing w:before="100" w:beforeAutospacing="1" w:after="100" w:afterAutospacing="1" w:line="240" w:lineRule="auto"/>
        <w:rPr>
          <w:color w:val="000000" w:themeColor="text1"/>
        </w:rPr>
      </w:pPr>
      <w:r w:rsidRPr="1EAED354">
        <w:rPr>
          <w:color w:val="000000" w:themeColor="text1"/>
        </w:rPr>
        <w:t xml:space="preserve">Actual vs target reduction </w:t>
      </w:r>
    </w:p>
    <w:p w14:paraId="165F4A77" w14:textId="77777777" w:rsidR="00DA6CC2" w:rsidRDefault="0D989A59" w:rsidP="1EAED354">
      <w:pPr>
        <w:numPr>
          <w:ilvl w:val="0"/>
          <w:numId w:val="41"/>
        </w:numPr>
        <w:spacing w:before="100" w:beforeAutospacing="1" w:after="100" w:afterAutospacing="1" w:line="240" w:lineRule="auto"/>
        <w:rPr>
          <w:color w:val="000000" w:themeColor="text1"/>
        </w:rPr>
      </w:pPr>
      <w:r w:rsidRPr="1EAED354">
        <w:rPr>
          <w:color w:val="000000" w:themeColor="text1"/>
        </w:rPr>
        <w:t xml:space="preserve">Participation rate </w:t>
      </w:r>
    </w:p>
    <w:p w14:paraId="21BC6712" w14:textId="71FC3A3F" w:rsidR="00DA6CC2" w:rsidRDefault="0D989A59" w:rsidP="1EAED354">
      <w:pPr>
        <w:numPr>
          <w:ilvl w:val="0"/>
          <w:numId w:val="41"/>
        </w:numPr>
        <w:spacing w:before="100" w:beforeAutospacing="1" w:after="100" w:afterAutospacing="1" w:line="240" w:lineRule="auto"/>
        <w:rPr>
          <w:color w:val="000000" w:themeColor="text1"/>
        </w:rPr>
      </w:pPr>
      <w:r w:rsidRPr="1EAED354">
        <w:rPr>
          <w:color w:val="000000" w:themeColor="text1"/>
        </w:rPr>
        <w:t xml:space="preserve">Event-wise performance summary </w:t>
      </w:r>
    </w:p>
    <w:p w14:paraId="53CAD67C" w14:textId="412883FB" w:rsidR="00DA6CC2" w:rsidRDefault="0D989A59" w:rsidP="1EAED354">
      <w:pPr>
        <w:pStyle w:val="Heading2"/>
        <w:rPr>
          <w:rStyle w:val="Strong"/>
          <w:b/>
          <w:bCs/>
          <w:color w:val="000000" w:themeColor="text1"/>
        </w:rPr>
      </w:pPr>
      <w:r w:rsidRPr="1EAED354">
        <w:rPr>
          <w:rStyle w:val="Strong"/>
          <w:b/>
          <w:bCs/>
          <w:color w:val="000000" w:themeColor="text1"/>
        </w:rPr>
        <w:t>Program Analytics</w:t>
      </w:r>
    </w:p>
    <w:p w14:paraId="27932EB0" w14:textId="77777777" w:rsidR="00DA6CC2" w:rsidRDefault="0D989A59" w:rsidP="1EAED354">
      <w:pPr>
        <w:pStyle w:val="NormalWeb"/>
        <w:rPr>
          <w:color w:val="000000" w:themeColor="text1"/>
        </w:rPr>
      </w:pPr>
      <w:r w:rsidRPr="1EAED354">
        <w:rPr>
          <w:color w:val="000000" w:themeColor="text1"/>
        </w:rPr>
        <w:t>The system shall provide:</w:t>
      </w:r>
    </w:p>
    <w:p w14:paraId="5472CF08" w14:textId="77777777" w:rsidR="00DA6CC2" w:rsidRDefault="0D989A59" w:rsidP="1EAED354">
      <w:pPr>
        <w:numPr>
          <w:ilvl w:val="0"/>
          <w:numId w:val="42"/>
        </w:numPr>
        <w:spacing w:before="100" w:beforeAutospacing="1" w:after="100" w:afterAutospacing="1" w:line="240" w:lineRule="auto"/>
        <w:rPr>
          <w:color w:val="000000" w:themeColor="text1"/>
        </w:rPr>
      </w:pPr>
      <w:r w:rsidRPr="1EAED354">
        <w:rPr>
          <w:color w:val="000000" w:themeColor="text1"/>
        </w:rPr>
        <w:t xml:space="preserve">Number of events conducted </w:t>
      </w:r>
    </w:p>
    <w:p w14:paraId="537D4F7B" w14:textId="77777777" w:rsidR="00DA6CC2" w:rsidRDefault="0D989A59" w:rsidP="1EAED354">
      <w:pPr>
        <w:numPr>
          <w:ilvl w:val="0"/>
          <w:numId w:val="42"/>
        </w:numPr>
        <w:spacing w:before="100" w:beforeAutospacing="1" w:after="100" w:afterAutospacing="1" w:line="240" w:lineRule="auto"/>
        <w:rPr>
          <w:color w:val="000000" w:themeColor="text1"/>
        </w:rPr>
      </w:pPr>
      <w:r w:rsidRPr="1EAED354">
        <w:rPr>
          <w:color w:val="000000" w:themeColor="text1"/>
        </w:rPr>
        <w:t xml:space="preserve">Total reduction achieved under the program </w:t>
      </w:r>
    </w:p>
    <w:p w14:paraId="1B7F79E1" w14:textId="673CC11D" w:rsidR="00DA6CC2" w:rsidRDefault="0D989A59" w:rsidP="1EAED354">
      <w:pPr>
        <w:numPr>
          <w:ilvl w:val="0"/>
          <w:numId w:val="42"/>
        </w:numPr>
        <w:spacing w:before="100" w:beforeAutospacing="1" w:after="100" w:afterAutospacing="1" w:line="240" w:lineRule="auto"/>
        <w:rPr>
          <w:color w:val="000000" w:themeColor="text1"/>
        </w:rPr>
      </w:pPr>
      <w:r w:rsidRPr="1EAED354">
        <w:rPr>
          <w:color w:val="000000" w:themeColor="text1"/>
        </w:rPr>
        <w:t>Overall</w:t>
      </w:r>
      <w:r w:rsidR="39F82137" w:rsidRPr="1EAED354">
        <w:rPr>
          <w:color w:val="000000" w:themeColor="text1"/>
        </w:rPr>
        <w:t xml:space="preserve"> participation</w:t>
      </w:r>
      <w:r w:rsidRPr="1EAED354">
        <w:rPr>
          <w:color w:val="000000" w:themeColor="text1"/>
        </w:rPr>
        <w:t xml:space="preserve"> trends </w:t>
      </w:r>
    </w:p>
    <w:p w14:paraId="04737CEA" w14:textId="434CBC04" w:rsidR="00DA6CC2" w:rsidRDefault="0D989A59" w:rsidP="1EAED354">
      <w:pPr>
        <w:pStyle w:val="Heading2"/>
        <w:rPr>
          <w:rStyle w:val="Strong"/>
          <w:b/>
          <w:bCs/>
          <w:color w:val="000000" w:themeColor="text1"/>
        </w:rPr>
      </w:pPr>
      <w:r w:rsidRPr="1EAED354">
        <w:rPr>
          <w:rStyle w:val="Strong"/>
          <w:b/>
          <w:bCs/>
          <w:color w:val="000000" w:themeColor="text1"/>
        </w:rPr>
        <w:t>Customer-Level Insights</w:t>
      </w:r>
    </w:p>
    <w:p w14:paraId="5D8BDE1E" w14:textId="3907FFCD" w:rsidR="00DA6CC2" w:rsidRDefault="0D989A59" w:rsidP="1EAED354">
      <w:pPr>
        <w:pStyle w:val="NormalWeb"/>
        <w:rPr>
          <w:color w:val="000000" w:themeColor="text1"/>
        </w:rPr>
      </w:pPr>
      <w:r w:rsidRPr="1EAED354">
        <w:rPr>
          <w:color w:val="000000" w:themeColor="text1"/>
        </w:rPr>
        <w:t>The system shall:</w:t>
      </w:r>
    </w:p>
    <w:p w14:paraId="59D51F2E" w14:textId="51DC1226" w:rsidR="00DA6CC2" w:rsidRDefault="0D989A59" w:rsidP="1EAED354">
      <w:pPr>
        <w:numPr>
          <w:ilvl w:val="0"/>
          <w:numId w:val="43"/>
        </w:numPr>
        <w:spacing w:before="100" w:beforeAutospacing="1" w:after="100" w:afterAutospacing="1" w:line="240" w:lineRule="auto"/>
        <w:rPr>
          <w:color w:val="000000" w:themeColor="text1"/>
        </w:rPr>
      </w:pPr>
      <w:r w:rsidRPr="1EAED354">
        <w:rPr>
          <w:color w:val="000000" w:themeColor="text1"/>
        </w:rPr>
        <w:t xml:space="preserve">Show individual customer contribution </w:t>
      </w:r>
    </w:p>
    <w:p w14:paraId="601A1255" w14:textId="77777777" w:rsidR="00DA6CC2" w:rsidRDefault="0D989A59" w:rsidP="1EAED354">
      <w:pPr>
        <w:numPr>
          <w:ilvl w:val="0"/>
          <w:numId w:val="43"/>
        </w:numPr>
        <w:spacing w:before="100" w:beforeAutospacing="1" w:after="100" w:afterAutospacing="1" w:line="240" w:lineRule="auto"/>
        <w:rPr>
          <w:color w:val="000000" w:themeColor="text1"/>
        </w:rPr>
      </w:pPr>
      <w:r w:rsidRPr="1EAED354">
        <w:rPr>
          <w:color w:val="000000" w:themeColor="text1"/>
        </w:rPr>
        <w:t xml:space="preserve">Track participation history </w:t>
      </w:r>
    </w:p>
    <w:p w14:paraId="64348516" w14:textId="287B509E" w:rsidR="00DA6CC2" w:rsidRDefault="0D989A59" w:rsidP="1EAED354">
      <w:pPr>
        <w:numPr>
          <w:ilvl w:val="0"/>
          <w:numId w:val="43"/>
        </w:numPr>
        <w:spacing w:before="100" w:beforeAutospacing="1" w:after="100" w:afterAutospacing="1" w:line="240" w:lineRule="auto"/>
        <w:rPr>
          <w:color w:val="000000" w:themeColor="text1"/>
        </w:rPr>
      </w:pPr>
      <w:r w:rsidRPr="1EAED354">
        <w:rPr>
          <w:color w:val="000000" w:themeColor="text1"/>
        </w:rPr>
        <w:t xml:space="preserve">Display incentives earned </w:t>
      </w:r>
    </w:p>
    <w:p w14:paraId="4DE298C6" w14:textId="7A8E7DE8" w:rsidR="00DA6CC2" w:rsidRDefault="0D989A59" w:rsidP="1EAED354">
      <w:pPr>
        <w:pStyle w:val="Heading2"/>
        <w:rPr>
          <w:rStyle w:val="Strong"/>
          <w:b/>
          <w:bCs/>
          <w:color w:val="000000" w:themeColor="text1"/>
        </w:rPr>
      </w:pPr>
      <w:r w:rsidRPr="1EAED354">
        <w:rPr>
          <w:rStyle w:val="Strong"/>
          <w:b/>
          <w:bCs/>
          <w:color w:val="000000" w:themeColor="text1"/>
        </w:rPr>
        <w:t>Reporting</w:t>
      </w:r>
    </w:p>
    <w:p w14:paraId="090BC078" w14:textId="77777777" w:rsidR="00DA6CC2" w:rsidRDefault="0D989A59" w:rsidP="1EAED354">
      <w:pPr>
        <w:pStyle w:val="NormalWeb"/>
        <w:rPr>
          <w:color w:val="000000" w:themeColor="text1"/>
        </w:rPr>
      </w:pPr>
      <w:r w:rsidRPr="1EAED354">
        <w:rPr>
          <w:color w:val="000000" w:themeColor="text1"/>
        </w:rPr>
        <w:t>The system shall:</w:t>
      </w:r>
    </w:p>
    <w:p w14:paraId="22E37B96" w14:textId="77777777" w:rsidR="00DA6CC2" w:rsidRDefault="0D989A59" w:rsidP="1EAED354">
      <w:pPr>
        <w:numPr>
          <w:ilvl w:val="0"/>
          <w:numId w:val="44"/>
        </w:numPr>
        <w:spacing w:before="100" w:beforeAutospacing="1" w:after="100" w:afterAutospacing="1" w:line="240" w:lineRule="auto"/>
        <w:rPr>
          <w:color w:val="000000" w:themeColor="text1"/>
        </w:rPr>
      </w:pPr>
      <w:r w:rsidRPr="1EAED354">
        <w:rPr>
          <w:color w:val="000000" w:themeColor="text1"/>
        </w:rPr>
        <w:t>Generate summary reports for events</w:t>
      </w:r>
      <w:r w:rsidR="39F82137" w:rsidRPr="1EAED354">
        <w:rPr>
          <w:color w:val="000000" w:themeColor="text1"/>
        </w:rPr>
        <w:t xml:space="preserve"> and </w:t>
      </w:r>
      <w:r w:rsidRPr="1EAED354">
        <w:rPr>
          <w:color w:val="000000" w:themeColor="text1"/>
        </w:rPr>
        <w:t xml:space="preserve">programs </w:t>
      </w:r>
    </w:p>
    <w:p w14:paraId="68577227" w14:textId="53A55DD9" w:rsidR="00633599" w:rsidRDefault="0D989A59" w:rsidP="1EAED354">
      <w:pPr>
        <w:numPr>
          <w:ilvl w:val="0"/>
          <w:numId w:val="44"/>
        </w:numPr>
        <w:spacing w:before="100" w:beforeAutospacing="1" w:after="100" w:afterAutospacing="1" w:line="240" w:lineRule="auto"/>
        <w:rPr>
          <w:color w:val="000000" w:themeColor="text1"/>
        </w:rPr>
      </w:pPr>
      <w:r w:rsidRPr="1EAED354">
        <w:rPr>
          <w:color w:val="000000" w:themeColor="text1"/>
        </w:rPr>
        <w:t xml:space="preserve">Allow data export for further analysis or billing </w:t>
      </w:r>
    </w:p>
    <w:p w14:paraId="7DC330FC" w14:textId="15F9A3AA" w:rsidR="00633599" w:rsidRDefault="39F82137" w:rsidP="1EAED354">
      <w:pPr>
        <w:pStyle w:val="Heading1"/>
        <w:rPr>
          <w:color w:val="000000" w:themeColor="text1"/>
        </w:rPr>
      </w:pPr>
      <w:r w:rsidRPr="1EAED354">
        <w:rPr>
          <w:color w:val="000000" w:themeColor="text1"/>
        </w:rPr>
        <w:t>13. Communication &amp; Notifications</w:t>
      </w:r>
    </w:p>
    <w:p w14:paraId="1F27A8B6" w14:textId="701BFDB0" w:rsidR="00CA451F" w:rsidRDefault="1B833454" w:rsidP="1EAED354">
      <w:pPr>
        <w:pStyle w:val="NormalWeb"/>
        <w:rPr>
          <w:color w:val="000000" w:themeColor="text1"/>
        </w:rPr>
      </w:pPr>
      <w:r w:rsidRPr="1EAED354">
        <w:rPr>
          <w:color w:val="000000" w:themeColor="text1"/>
        </w:rPr>
        <w:t>The system shall communicate Demand Response (DR) events to customers and provide real-time visibility into their participation through notifications and in-app interfaces.</w:t>
      </w:r>
    </w:p>
    <w:p w14:paraId="4F800989" w14:textId="6DA67910" w:rsidR="00CA451F" w:rsidRDefault="1B833454" w:rsidP="1EAED354">
      <w:pPr>
        <w:pStyle w:val="Heading2"/>
        <w:rPr>
          <w:rStyle w:val="Strong"/>
          <w:b/>
          <w:bCs/>
          <w:color w:val="000000" w:themeColor="text1"/>
        </w:rPr>
      </w:pPr>
      <w:r w:rsidRPr="1EAED354">
        <w:rPr>
          <w:rStyle w:val="Strong"/>
          <w:b/>
          <w:bCs/>
          <w:color w:val="000000" w:themeColor="text1"/>
        </w:rPr>
        <w:t>Event Notifications</w:t>
      </w:r>
    </w:p>
    <w:p w14:paraId="7DFAA82E" w14:textId="77777777" w:rsidR="00CA451F" w:rsidRDefault="1B833454" w:rsidP="1EAED354">
      <w:pPr>
        <w:pStyle w:val="NormalWeb"/>
        <w:rPr>
          <w:color w:val="000000" w:themeColor="text1"/>
        </w:rPr>
      </w:pPr>
      <w:r w:rsidRPr="1EAED354">
        <w:rPr>
          <w:color w:val="000000" w:themeColor="text1"/>
        </w:rPr>
        <w:t>The system shall notify customers about:</w:t>
      </w:r>
    </w:p>
    <w:p w14:paraId="1412DDA2" w14:textId="77777777" w:rsidR="00CA451F" w:rsidRDefault="1B833454" w:rsidP="1EAED354">
      <w:pPr>
        <w:numPr>
          <w:ilvl w:val="0"/>
          <w:numId w:val="45"/>
        </w:numPr>
        <w:spacing w:before="100" w:beforeAutospacing="1" w:after="100" w:afterAutospacing="1" w:line="240" w:lineRule="auto"/>
        <w:rPr>
          <w:color w:val="000000" w:themeColor="text1"/>
        </w:rPr>
      </w:pPr>
      <w:r w:rsidRPr="1EAED354">
        <w:rPr>
          <w:color w:val="000000" w:themeColor="text1"/>
        </w:rPr>
        <w:t xml:space="preserve">Upcoming DR events (for opt-in, if applicable) </w:t>
      </w:r>
    </w:p>
    <w:p w14:paraId="32CD3923" w14:textId="77777777" w:rsidR="00CA451F" w:rsidRDefault="1B833454" w:rsidP="1EAED354">
      <w:pPr>
        <w:numPr>
          <w:ilvl w:val="0"/>
          <w:numId w:val="45"/>
        </w:numPr>
        <w:spacing w:before="100" w:beforeAutospacing="1" w:after="100" w:afterAutospacing="1" w:line="240" w:lineRule="auto"/>
        <w:rPr>
          <w:color w:val="000000" w:themeColor="text1"/>
        </w:rPr>
      </w:pPr>
      <w:r w:rsidRPr="1EAED354">
        <w:rPr>
          <w:color w:val="000000" w:themeColor="text1"/>
        </w:rPr>
        <w:t xml:space="preserve">Start of an event </w:t>
      </w:r>
    </w:p>
    <w:p w14:paraId="0615D0C8" w14:textId="77777777" w:rsidR="00CA451F" w:rsidRDefault="1B833454" w:rsidP="1EAED354">
      <w:pPr>
        <w:numPr>
          <w:ilvl w:val="0"/>
          <w:numId w:val="45"/>
        </w:numPr>
        <w:spacing w:before="100" w:beforeAutospacing="1" w:after="100" w:afterAutospacing="1" w:line="240" w:lineRule="auto"/>
        <w:rPr>
          <w:color w:val="000000" w:themeColor="text1"/>
        </w:rPr>
      </w:pPr>
      <w:r w:rsidRPr="1EAED354">
        <w:rPr>
          <w:color w:val="000000" w:themeColor="text1"/>
        </w:rPr>
        <w:t xml:space="preserve">End of an event </w:t>
      </w:r>
    </w:p>
    <w:p w14:paraId="0DF72CB3" w14:textId="77777777" w:rsidR="00CA451F" w:rsidRDefault="1B833454" w:rsidP="1EAED354">
      <w:pPr>
        <w:pStyle w:val="NormalWeb"/>
        <w:rPr>
          <w:color w:val="000000" w:themeColor="text1"/>
        </w:rPr>
      </w:pPr>
      <w:r w:rsidRPr="1EAED354">
        <w:rPr>
          <w:color w:val="000000" w:themeColor="text1"/>
        </w:rPr>
        <w:t>Notifications may be delivered via:</w:t>
      </w:r>
    </w:p>
    <w:p w14:paraId="5E7A90AA" w14:textId="77777777" w:rsidR="00CA451F" w:rsidRDefault="1B833454" w:rsidP="1EAED354">
      <w:pPr>
        <w:numPr>
          <w:ilvl w:val="0"/>
          <w:numId w:val="46"/>
        </w:numPr>
        <w:spacing w:before="100" w:beforeAutospacing="1" w:after="100" w:afterAutospacing="1" w:line="240" w:lineRule="auto"/>
        <w:rPr>
          <w:color w:val="000000" w:themeColor="text1"/>
        </w:rPr>
      </w:pPr>
      <w:r w:rsidRPr="1EAED354">
        <w:rPr>
          <w:color w:val="000000" w:themeColor="text1"/>
        </w:rPr>
        <w:t xml:space="preserve">Mobile app (push notifications) </w:t>
      </w:r>
    </w:p>
    <w:p w14:paraId="37F9C0FE" w14:textId="795F210E" w:rsidR="002753D8" w:rsidRDefault="1B833454" w:rsidP="1EAED354">
      <w:pPr>
        <w:numPr>
          <w:ilvl w:val="0"/>
          <w:numId w:val="46"/>
        </w:numPr>
        <w:spacing w:before="100" w:beforeAutospacing="1" w:after="100" w:afterAutospacing="1" w:line="240" w:lineRule="auto"/>
        <w:rPr>
          <w:color w:val="000000" w:themeColor="text1"/>
        </w:rPr>
      </w:pPr>
      <w:r w:rsidRPr="1EAED354">
        <w:rPr>
          <w:color w:val="000000" w:themeColor="text1"/>
        </w:rPr>
        <w:t xml:space="preserve">In-app messages </w:t>
      </w:r>
      <w:r w:rsidR="6B873CE0" w:rsidRPr="1EAED354">
        <w:rPr>
          <w:color w:val="000000" w:themeColor="text1"/>
        </w:rPr>
        <w:t>(toast)</w:t>
      </w:r>
    </w:p>
    <w:p w14:paraId="7030C671" w14:textId="764831D9" w:rsidR="00CA451F" w:rsidRDefault="1B833454" w:rsidP="1EAED354">
      <w:pPr>
        <w:pStyle w:val="Heading2"/>
        <w:rPr>
          <w:rStyle w:val="Strong"/>
          <w:b/>
          <w:bCs/>
          <w:color w:val="000000" w:themeColor="text1"/>
        </w:rPr>
      </w:pPr>
      <w:r w:rsidRPr="1EAED354">
        <w:rPr>
          <w:rStyle w:val="Strong"/>
          <w:b/>
          <w:bCs/>
          <w:color w:val="000000" w:themeColor="text1"/>
        </w:rPr>
        <w:t>Customer Widget / In-App Display</w:t>
      </w:r>
    </w:p>
    <w:p w14:paraId="1A39C1C2" w14:textId="77777777" w:rsidR="00CA451F" w:rsidRDefault="1B833454" w:rsidP="1EAED354">
      <w:pPr>
        <w:pStyle w:val="NormalWeb"/>
        <w:rPr>
          <w:color w:val="000000" w:themeColor="text1"/>
        </w:rPr>
      </w:pPr>
      <w:r w:rsidRPr="1EAED354">
        <w:rPr>
          <w:color w:val="000000" w:themeColor="text1"/>
        </w:rPr>
        <w:t>The system shall provide a widget or in-app section that displays:</w:t>
      </w:r>
    </w:p>
    <w:p w14:paraId="34CAE7C0" w14:textId="77777777" w:rsidR="00CA451F" w:rsidRDefault="1B833454" w:rsidP="1EAED354">
      <w:pPr>
        <w:numPr>
          <w:ilvl w:val="0"/>
          <w:numId w:val="47"/>
        </w:numPr>
        <w:spacing w:before="100" w:beforeAutospacing="1" w:after="100" w:afterAutospacing="1" w:line="240" w:lineRule="auto"/>
        <w:rPr>
          <w:color w:val="000000" w:themeColor="text1"/>
        </w:rPr>
      </w:pPr>
      <w:r w:rsidRPr="1EAED354">
        <w:rPr>
          <w:color w:val="000000" w:themeColor="text1"/>
        </w:rPr>
        <w:t xml:space="preserve">Status of current live event (if any) </w:t>
      </w:r>
    </w:p>
    <w:p w14:paraId="67297409" w14:textId="77777777" w:rsidR="00CA451F" w:rsidRDefault="1B833454" w:rsidP="1EAED354">
      <w:pPr>
        <w:numPr>
          <w:ilvl w:val="0"/>
          <w:numId w:val="47"/>
        </w:numPr>
        <w:spacing w:before="100" w:beforeAutospacing="1" w:after="100" w:afterAutospacing="1" w:line="240" w:lineRule="auto"/>
        <w:rPr>
          <w:color w:val="000000" w:themeColor="text1"/>
        </w:rPr>
      </w:pPr>
      <w:r w:rsidRPr="1EAED354">
        <w:rPr>
          <w:color w:val="000000" w:themeColor="text1"/>
        </w:rPr>
        <w:t xml:space="preserve">Event timing and duration </w:t>
      </w:r>
    </w:p>
    <w:p w14:paraId="3C555B74" w14:textId="77777777" w:rsidR="00CA451F" w:rsidRDefault="1B833454" w:rsidP="1EAED354">
      <w:pPr>
        <w:numPr>
          <w:ilvl w:val="0"/>
          <w:numId w:val="47"/>
        </w:numPr>
        <w:spacing w:before="100" w:beforeAutospacing="1" w:after="100" w:afterAutospacing="1" w:line="240" w:lineRule="auto"/>
        <w:rPr>
          <w:color w:val="000000" w:themeColor="text1"/>
        </w:rPr>
      </w:pPr>
      <w:r w:rsidRPr="1EAED354">
        <w:rPr>
          <w:color w:val="000000" w:themeColor="text1"/>
        </w:rPr>
        <w:t xml:space="preserve">Participation status </w:t>
      </w:r>
    </w:p>
    <w:p w14:paraId="31A25758" w14:textId="77777777" w:rsidR="00CA451F" w:rsidRDefault="1B833454" w:rsidP="1EAED354">
      <w:pPr>
        <w:numPr>
          <w:ilvl w:val="0"/>
          <w:numId w:val="47"/>
        </w:numPr>
        <w:spacing w:before="100" w:beforeAutospacing="1" w:after="100" w:afterAutospacing="1" w:line="240" w:lineRule="auto"/>
        <w:rPr>
          <w:color w:val="000000" w:themeColor="text1"/>
        </w:rPr>
      </w:pPr>
      <w:r w:rsidRPr="1EAED354">
        <w:rPr>
          <w:color w:val="000000" w:themeColor="text1"/>
        </w:rPr>
        <w:t xml:space="preserve">Basic information such as: </w:t>
      </w:r>
    </w:p>
    <w:p w14:paraId="3BFD9B84" w14:textId="77777777" w:rsidR="00CA451F" w:rsidRDefault="1B833454" w:rsidP="1EAED354">
      <w:pPr>
        <w:numPr>
          <w:ilvl w:val="1"/>
          <w:numId w:val="47"/>
        </w:numPr>
        <w:spacing w:before="100" w:beforeAutospacing="1" w:after="100" w:afterAutospacing="1" w:line="240" w:lineRule="auto"/>
        <w:rPr>
          <w:color w:val="000000" w:themeColor="text1"/>
        </w:rPr>
      </w:pPr>
      <w:r w:rsidRPr="1EAED354">
        <w:rPr>
          <w:color w:val="000000" w:themeColor="text1"/>
        </w:rPr>
        <w:t xml:space="preserve">“Load reduction active” </w:t>
      </w:r>
    </w:p>
    <w:p w14:paraId="0B43FAE9" w14:textId="77777777" w:rsidR="00CA451F" w:rsidRDefault="1B833454" w:rsidP="1EAED354">
      <w:pPr>
        <w:numPr>
          <w:ilvl w:val="1"/>
          <w:numId w:val="47"/>
        </w:numPr>
        <w:spacing w:before="100" w:beforeAutospacing="1" w:after="100" w:afterAutospacing="1" w:line="240" w:lineRule="auto"/>
        <w:rPr>
          <w:color w:val="000000" w:themeColor="text1"/>
        </w:rPr>
      </w:pPr>
      <w:r w:rsidRPr="1EAED354">
        <w:rPr>
          <w:color w:val="000000" w:themeColor="text1"/>
        </w:rPr>
        <w:t xml:space="preserve">“Event scheduled” </w:t>
      </w:r>
    </w:p>
    <w:p w14:paraId="49FD7BF5" w14:textId="77777777" w:rsidR="00CA451F" w:rsidRDefault="1B833454" w:rsidP="1EAED354">
      <w:pPr>
        <w:pStyle w:val="NormalWeb"/>
        <w:rPr>
          <w:color w:val="000000" w:themeColor="text1"/>
        </w:rPr>
      </w:pPr>
      <w:r w:rsidRPr="1EAED354">
        <w:rPr>
          <w:color w:val="000000" w:themeColor="text1"/>
        </w:rPr>
        <w:t>For upcoming events, the widget shall allow:</w:t>
      </w:r>
    </w:p>
    <w:p w14:paraId="1C895281" w14:textId="636942D0" w:rsidR="00CA451F" w:rsidRDefault="1B833454" w:rsidP="1EAED354">
      <w:pPr>
        <w:numPr>
          <w:ilvl w:val="0"/>
          <w:numId w:val="48"/>
        </w:numPr>
        <w:spacing w:before="100" w:beforeAutospacing="1" w:after="100" w:afterAutospacing="1" w:line="240" w:lineRule="auto"/>
        <w:rPr>
          <w:color w:val="000000" w:themeColor="text1"/>
        </w:rPr>
      </w:pPr>
      <w:r w:rsidRPr="1EAED354">
        <w:rPr>
          <w:color w:val="000000" w:themeColor="text1"/>
        </w:rPr>
        <w:t>Opt-in (if required)</w:t>
      </w:r>
    </w:p>
    <w:p w14:paraId="2E5F243E" w14:textId="245254C4" w:rsidR="00CA451F" w:rsidRDefault="1B833454" w:rsidP="1EAED354">
      <w:pPr>
        <w:numPr>
          <w:ilvl w:val="0"/>
          <w:numId w:val="48"/>
        </w:numPr>
        <w:spacing w:before="100" w:beforeAutospacing="1" w:after="100" w:afterAutospacing="1" w:line="240" w:lineRule="auto"/>
        <w:rPr>
          <w:color w:val="000000" w:themeColor="text1"/>
        </w:rPr>
      </w:pPr>
      <w:r w:rsidRPr="1EAED354">
        <w:rPr>
          <w:color w:val="000000" w:themeColor="text1"/>
        </w:rPr>
        <w:t xml:space="preserve">Viewing event details </w:t>
      </w:r>
    </w:p>
    <w:p w14:paraId="12FE3D50" w14:textId="0CA6900F" w:rsidR="00CA451F" w:rsidRDefault="1B833454" w:rsidP="1EAED354">
      <w:pPr>
        <w:pStyle w:val="Heading2"/>
        <w:rPr>
          <w:rStyle w:val="Strong"/>
          <w:b/>
          <w:bCs/>
          <w:color w:val="000000" w:themeColor="text1"/>
        </w:rPr>
      </w:pPr>
      <w:r w:rsidRPr="1EAED354">
        <w:rPr>
          <w:rStyle w:val="Strong"/>
          <w:b/>
          <w:bCs/>
          <w:color w:val="000000" w:themeColor="text1"/>
        </w:rPr>
        <w:t>Preferences</w:t>
      </w:r>
    </w:p>
    <w:p w14:paraId="3E82D0EC" w14:textId="77777777" w:rsidR="00CA451F" w:rsidRDefault="1B833454" w:rsidP="1EAED354">
      <w:pPr>
        <w:pStyle w:val="NormalWeb"/>
        <w:rPr>
          <w:color w:val="000000" w:themeColor="text1"/>
        </w:rPr>
      </w:pPr>
      <w:r w:rsidRPr="1EAED354">
        <w:rPr>
          <w:color w:val="000000" w:themeColor="text1"/>
        </w:rPr>
        <w:t>The system shall allow customers to:</w:t>
      </w:r>
    </w:p>
    <w:p w14:paraId="3B95C3AD" w14:textId="77777777" w:rsidR="00CA451F" w:rsidRDefault="1B833454" w:rsidP="1EAED354">
      <w:pPr>
        <w:numPr>
          <w:ilvl w:val="0"/>
          <w:numId w:val="49"/>
        </w:numPr>
        <w:spacing w:before="100" w:beforeAutospacing="1" w:after="100" w:afterAutospacing="1" w:line="240" w:lineRule="auto"/>
        <w:rPr>
          <w:color w:val="000000" w:themeColor="text1"/>
        </w:rPr>
      </w:pPr>
      <w:r w:rsidRPr="1EAED354">
        <w:rPr>
          <w:color w:val="000000" w:themeColor="text1"/>
        </w:rPr>
        <w:t xml:space="preserve">Enable or disable notifications (where applicable) </w:t>
      </w:r>
    </w:p>
    <w:p w14:paraId="700BC53F" w14:textId="3CC24E2C" w:rsidR="00633599" w:rsidRDefault="1B833454" w:rsidP="1EAED354">
      <w:pPr>
        <w:numPr>
          <w:ilvl w:val="0"/>
          <w:numId w:val="49"/>
        </w:numPr>
        <w:spacing w:before="100" w:beforeAutospacing="1" w:after="100" w:afterAutospacing="1" w:line="240" w:lineRule="auto"/>
        <w:rPr>
          <w:color w:val="000000" w:themeColor="text1"/>
        </w:rPr>
      </w:pPr>
      <w:r w:rsidRPr="1EAED354">
        <w:rPr>
          <w:color w:val="000000" w:themeColor="text1"/>
        </w:rPr>
        <w:t xml:space="preserve">View event-related information within the app </w:t>
      </w:r>
    </w:p>
    <w:p w14:paraId="11076126" w14:textId="77777777" w:rsidR="00154383" w:rsidRDefault="00154383" w:rsidP="1EAED354">
      <w:pPr>
        <w:spacing w:before="100" w:beforeAutospacing="1" w:after="100" w:afterAutospacing="1" w:line="240" w:lineRule="auto"/>
        <w:rPr>
          <w:color w:val="000000" w:themeColor="text1"/>
        </w:rPr>
      </w:pPr>
    </w:p>
    <w:p w14:paraId="68827C13" w14:textId="3457B155" w:rsidR="00154383" w:rsidRDefault="263109AE" w:rsidP="1EAED354">
      <w:pPr>
        <w:spacing w:before="100" w:beforeAutospacing="1" w:after="100" w:afterAutospacing="1" w:line="240" w:lineRule="auto"/>
        <w:rPr>
          <w:b/>
          <w:bCs/>
          <w:color w:val="000000" w:themeColor="text1"/>
          <w:sz w:val="28"/>
          <w:szCs w:val="28"/>
        </w:rPr>
      </w:pPr>
      <w:r w:rsidRPr="1EAED354">
        <w:rPr>
          <w:b/>
          <w:bCs/>
          <w:color w:val="000000" w:themeColor="text1"/>
          <w:sz w:val="28"/>
          <w:szCs w:val="28"/>
        </w:rPr>
        <w:t>Other features:</w:t>
      </w:r>
    </w:p>
    <w:p w14:paraId="521AD0BE" w14:textId="1286FF96" w:rsidR="006D0325" w:rsidRPr="00154383" w:rsidRDefault="60F44D16" w:rsidP="1EAED354">
      <w:pPr>
        <w:pStyle w:val="ListParagraph"/>
        <w:numPr>
          <w:ilvl w:val="0"/>
          <w:numId w:val="55"/>
        </w:numPr>
        <w:spacing w:before="100" w:beforeAutospacing="1" w:after="100" w:afterAutospacing="1" w:line="240" w:lineRule="auto"/>
        <w:rPr>
          <w:rFonts w:ascii="Aptos" w:eastAsia="Aptos" w:hAnsi="Aptos" w:cs="Aptos"/>
          <w:color w:val="000000" w:themeColor="text1"/>
          <w:sz w:val="24"/>
          <w:szCs w:val="24"/>
        </w:rPr>
      </w:pPr>
      <w:r w:rsidRPr="1EAED354">
        <w:rPr>
          <w:rFonts w:ascii="Aptos" w:eastAsia="Aptos" w:hAnsi="Aptos" w:cs="Aptos"/>
          <w:b/>
          <w:bCs/>
          <w:color w:val="000000" w:themeColor="text1"/>
          <w:sz w:val="24"/>
          <w:szCs w:val="24"/>
        </w:rPr>
        <w:t>Leaderboard</w:t>
      </w:r>
      <w:r w:rsidRPr="1EAED354">
        <w:rPr>
          <w:rFonts w:ascii="Aptos" w:eastAsia="Aptos" w:hAnsi="Aptos" w:cs="Aptos"/>
          <w:color w:val="000000" w:themeColor="text1"/>
          <w:sz w:val="24"/>
          <w:szCs w:val="24"/>
        </w:rPr>
        <w:t xml:space="preserve"> – We can add this (Ranking for each user will be given) based on that extra rebates can be added, like top 10 people will get better rebates</w:t>
      </w:r>
      <w:r w:rsidR="6E2E94D7">
        <w:br/>
      </w:r>
      <w:r w:rsidRPr="1EAED354">
        <w:rPr>
          <w:rFonts w:ascii="Aptos" w:eastAsia="Aptos" w:hAnsi="Aptos" w:cs="Aptos"/>
          <w:color w:val="000000" w:themeColor="text1"/>
          <w:sz w:val="24"/>
          <w:szCs w:val="24"/>
        </w:rPr>
        <w:t>Also there can be a comparison between neighbors. There will be 2 types of  leaderboard event based and program based.</w:t>
      </w:r>
      <w:r w:rsidR="6E2E94D7">
        <w:br/>
      </w:r>
    </w:p>
    <w:p w14:paraId="33FD43ED" w14:textId="385773AC" w:rsidR="006D0325" w:rsidRPr="00154383" w:rsidRDefault="60F44D16" w:rsidP="1EAED354">
      <w:pPr>
        <w:pStyle w:val="ListParagraph"/>
        <w:numPr>
          <w:ilvl w:val="0"/>
          <w:numId w:val="55"/>
        </w:numPr>
        <w:spacing w:before="100" w:beforeAutospacing="1" w:after="100" w:afterAutospacing="1" w:line="240" w:lineRule="auto"/>
        <w:rPr>
          <w:rFonts w:ascii="Aptos" w:eastAsia="Aptos" w:hAnsi="Aptos" w:cs="Aptos"/>
          <w:color w:val="000000" w:themeColor="text1"/>
          <w:sz w:val="24"/>
          <w:szCs w:val="24"/>
        </w:rPr>
      </w:pPr>
      <w:r w:rsidRPr="1EAED354">
        <w:rPr>
          <w:rFonts w:ascii="Aptos" w:eastAsia="Aptos" w:hAnsi="Aptos" w:cs="Aptos"/>
          <w:color w:val="000000" w:themeColor="text1"/>
          <w:sz w:val="24"/>
          <w:szCs w:val="24"/>
        </w:rPr>
        <w:t>Export feature should be there for extracting stats info in the pdf form etc</w:t>
      </w:r>
      <w:r w:rsidR="6E2E94D7">
        <w:br/>
      </w:r>
    </w:p>
    <w:p w14:paraId="48A81C0E" w14:textId="7FB3563F" w:rsidR="006D0325" w:rsidRPr="00154383" w:rsidRDefault="60F44D16" w:rsidP="1EAED354">
      <w:pPr>
        <w:pStyle w:val="ListParagraph"/>
        <w:numPr>
          <w:ilvl w:val="0"/>
          <w:numId w:val="55"/>
        </w:numPr>
        <w:spacing w:before="100" w:beforeAutospacing="1" w:after="100" w:afterAutospacing="1" w:line="240" w:lineRule="auto"/>
        <w:rPr>
          <w:rFonts w:ascii="Aptos" w:eastAsia="Aptos" w:hAnsi="Aptos" w:cs="Aptos"/>
          <w:color w:val="000000" w:themeColor="text1"/>
          <w:sz w:val="24"/>
          <w:szCs w:val="24"/>
        </w:rPr>
      </w:pPr>
      <w:r w:rsidRPr="1EAED354">
        <w:rPr>
          <w:rFonts w:ascii="Aptos" w:eastAsia="Aptos" w:hAnsi="Aptos" w:cs="Aptos"/>
          <w:color w:val="000000" w:themeColor="text1"/>
          <w:sz w:val="24"/>
          <w:szCs w:val="24"/>
        </w:rPr>
        <w:t>Target and achievement graph should be there for the future understanding (more visual and graphical representation)</w:t>
      </w:r>
      <w:r w:rsidR="6E2E94D7">
        <w:br/>
      </w:r>
      <w:r w:rsidR="6E2E94D7">
        <w:br/>
      </w:r>
    </w:p>
    <w:p w14:paraId="3611E6FA" w14:textId="283597EC" w:rsidR="006D0325" w:rsidRPr="00154383" w:rsidRDefault="60F44D16" w:rsidP="1EAED354">
      <w:pPr>
        <w:pStyle w:val="ListParagraph"/>
        <w:numPr>
          <w:ilvl w:val="0"/>
          <w:numId w:val="55"/>
        </w:numPr>
        <w:spacing w:before="100" w:beforeAutospacing="1" w:after="100" w:afterAutospacing="1" w:line="240" w:lineRule="auto"/>
        <w:rPr>
          <w:rFonts w:ascii="Aptos" w:eastAsia="Aptos" w:hAnsi="Aptos" w:cs="Aptos"/>
          <w:color w:val="000000" w:themeColor="text1"/>
          <w:sz w:val="24"/>
          <w:szCs w:val="24"/>
        </w:rPr>
      </w:pPr>
      <w:r w:rsidRPr="1EAED354">
        <w:rPr>
          <w:rFonts w:ascii="Aptos" w:eastAsia="Aptos" w:hAnsi="Aptos" w:cs="Aptos"/>
          <w:b/>
          <w:bCs/>
          <w:color w:val="000000" w:themeColor="text1"/>
          <w:sz w:val="24"/>
          <w:szCs w:val="24"/>
        </w:rPr>
        <w:t>Graph to Monitor Grid Conditions</w:t>
      </w:r>
      <w:r w:rsidR="6E2E94D7">
        <w:br/>
      </w:r>
      <w:r w:rsidRPr="1EAED354">
        <w:rPr>
          <w:rFonts w:ascii="Aptos" w:eastAsia="Aptos" w:hAnsi="Aptos" w:cs="Aptos"/>
          <w:color w:val="000000" w:themeColor="text1"/>
          <w:sz w:val="24"/>
          <w:szCs w:val="24"/>
        </w:rPr>
        <w:t>Graph that includes real-time grid usage + forecasting the future grid usage based on historical records (load and peak) and also taking into account the future scenarios.</w:t>
      </w:r>
      <w:r w:rsidR="6E2E94D7">
        <w:br/>
      </w:r>
      <w:r w:rsidR="6E2E94D7">
        <w:br/>
      </w:r>
    </w:p>
    <w:p w14:paraId="53837568" w14:textId="67127D87" w:rsidR="006D0325" w:rsidRPr="00154383" w:rsidRDefault="60F44D16" w:rsidP="1EAED354">
      <w:pPr>
        <w:pStyle w:val="ListParagraph"/>
        <w:numPr>
          <w:ilvl w:val="0"/>
          <w:numId w:val="55"/>
        </w:numPr>
        <w:spacing w:before="100" w:beforeAutospacing="1" w:after="100" w:afterAutospacing="1" w:line="240" w:lineRule="auto"/>
        <w:rPr>
          <w:rFonts w:ascii="Aptos" w:eastAsia="Aptos" w:hAnsi="Aptos" w:cs="Aptos"/>
          <w:color w:val="000000" w:themeColor="text1"/>
          <w:sz w:val="24"/>
          <w:szCs w:val="24"/>
        </w:rPr>
      </w:pPr>
      <w:r w:rsidRPr="1EAED354">
        <w:rPr>
          <w:rFonts w:ascii="Aptos" w:eastAsia="Aptos" w:hAnsi="Aptos" w:cs="Aptos"/>
          <w:b/>
          <w:bCs/>
          <w:color w:val="000000" w:themeColor="text1"/>
          <w:sz w:val="24"/>
          <w:szCs w:val="24"/>
        </w:rPr>
        <w:t>Emergency opt Outs</w:t>
      </w:r>
      <w:r w:rsidR="6E2E94D7">
        <w:br/>
      </w:r>
      <w:r w:rsidRPr="1EAED354">
        <w:rPr>
          <w:rFonts w:ascii="Aptos" w:eastAsia="Aptos" w:hAnsi="Aptos" w:cs="Aptos"/>
          <w:color w:val="000000" w:themeColor="text1"/>
          <w:sz w:val="24"/>
          <w:szCs w:val="24"/>
        </w:rPr>
        <w:t>A user gets a maximum of N monthly/quarterly /yearly/all-time opt outs from emergency automatic dr events in which he is auto enrolled .</w:t>
      </w:r>
      <w:r w:rsidR="6E2E94D7">
        <w:br/>
      </w:r>
    </w:p>
    <w:p w14:paraId="145BD7F3" w14:textId="10AA17E8" w:rsidR="006D0325" w:rsidRPr="00154383" w:rsidRDefault="60F44D16" w:rsidP="1EAED354">
      <w:pPr>
        <w:pStyle w:val="ListParagraph"/>
        <w:numPr>
          <w:ilvl w:val="0"/>
          <w:numId w:val="55"/>
        </w:numPr>
        <w:spacing w:before="100" w:beforeAutospacing="1" w:after="100" w:afterAutospacing="1" w:line="240" w:lineRule="auto"/>
        <w:rPr>
          <w:rFonts w:ascii="Aptos" w:eastAsia="Aptos" w:hAnsi="Aptos" w:cs="Aptos"/>
          <w:color w:val="000000" w:themeColor="text1"/>
          <w:sz w:val="24"/>
          <w:szCs w:val="24"/>
        </w:rPr>
      </w:pPr>
      <w:r w:rsidRPr="1EAED354">
        <w:rPr>
          <w:rFonts w:ascii="Aptos" w:eastAsia="Aptos" w:hAnsi="Aptos" w:cs="Aptos"/>
          <w:b/>
          <w:bCs/>
          <w:color w:val="000000" w:themeColor="text1"/>
          <w:sz w:val="24"/>
          <w:szCs w:val="24"/>
        </w:rPr>
        <w:t>Friction in opts out</w:t>
      </w:r>
      <w:r w:rsidR="6E2E94D7">
        <w:br/>
      </w:r>
      <w:r w:rsidRPr="1EAED354">
        <w:rPr>
          <w:rFonts w:ascii="Aptos" w:eastAsia="Aptos" w:hAnsi="Aptos" w:cs="Aptos"/>
          <w:color w:val="000000" w:themeColor="text1"/>
          <w:sz w:val="24"/>
          <w:szCs w:val="24"/>
        </w:rPr>
        <w:t>While a user opts out an additional step</w:t>
      </w:r>
      <w:r w:rsidR="6E2E94D7">
        <w:br/>
      </w:r>
      <w:r w:rsidRPr="1EAED354">
        <w:rPr>
          <w:rFonts w:ascii="Aptos" w:eastAsia="Aptos" w:hAnsi="Aptos" w:cs="Aptos"/>
          <w:color w:val="000000" w:themeColor="text1"/>
          <w:sz w:val="24"/>
          <w:szCs w:val="24"/>
        </w:rPr>
        <w:t>a) An extra pop up suggesting an emotional message “ You will help power 10 power homes today” or “You will loose 20$ today If you opt out”.</w:t>
      </w:r>
      <w:r w:rsidR="6E2E94D7">
        <w:br/>
      </w:r>
    </w:p>
    <w:p w14:paraId="22E84A70" w14:textId="071D5AC0" w:rsidR="006D0325" w:rsidRPr="00154383" w:rsidRDefault="006D0325" w:rsidP="1EAED354">
      <w:pPr>
        <w:pStyle w:val="ListParagraph"/>
        <w:shd w:val="clear" w:color="auto" w:fill="FFFFFF" w:themeFill="background1"/>
        <w:spacing w:before="240" w:after="240" w:line="240" w:lineRule="auto"/>
        <w:rPr>
          <w:color w:val="000000" w:themeColor="text1"/>
        </w:rPr>
      </w:pPr>
      <w:r>
        <w:br/>
      </w:r>
    </w:p>
    <w:sectPr w:rsidR="006D0325" w:rsidRPr="001543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BD7EDE"/>
    <w:multiLevelType w:val="multilevel"/>
    <w:tmpl w:val="9F2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67F43"/>
    <w:multiLevelType w:val="multilevel"/>
    <w:tmpl w:val="004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262FE"/>
    <w:multiLevelType w:val="hybridMultilevel"/>
    <w:tmpl w:val="FFFFFFFF"/>
    <w:lvl w:ilvl="0" w:tplc="624C72E6">
      <w:start w:val="1"/>
      <w:numFmt w:val="bullet"/>
      <w:lvlText w:val=""/>
      <w:lvlJc w:val="left"/>
      <w:pPr>
        <w:ind w:left="720" w:hanging="360"/>
      </w:pPr>
      <w:rPr>
        <w:rFonts w:ascii="Symbol" w:hAnsi="Symbol" w:hint="default"/>
      </w:rPr>
    </w:lvl>
    <w:lvl w:ilvl="1" w:tplc="5F56C4A2">
      <w:start w:val="1"/>
      <w:numFmt w:val="bullet"/>
      <w:lvlText w:val="o"/>
      <w:lvlJc w:val="left"/>
      <w:pPr>
        <w:ind w:left="1440" w:hanging="360"/>
      </w:pPr>
      <w:rPr>
        <w:rFonts w:ascii="Courier New" w:hAnsi="Courier New" w:hint="default"/>
      </w:rPr>
    </w:lvl>
    <w:lvl w:ilvl="2" w:tplc="0CF8F2A8">
      <w:start w:val="1"/>
      <w:numFmt w:val="bullet"/>
      <w:lvlText w:val=""/>
      <w:lvlJc w:val="left"/>
      <w:pPr>
        <w:ind w:left="2160" w:hanging="360"/>
      </w:pPr>
      <w:rPr>
        <w:rFonts w:ascii="Wingdings" w:hAnsi="Wingdings" w:hint="default"/>
      </w:rPr>
    </w:lvl>
    <w:lvl w:ilvl="3" w:tplc="DC30BB96">
      <w:start w:val="1"/>
      <w:numFmt w:val="bullet"/>
      <w:lvlText w:val=""/>
      <w:lvlJc w:val="left"/>
      <w:pPr>
        <w:ind w:left="2880" w:hanging="360"/>
      </w:pPr>
      <w:rPr>
        <w:rFonts w:ascii="Symbol" w:hAnsi="Symbol" w:hint="default"/>
      </w:rPr>
    </w:lvl>
    <w:lvl w:ilvl="4" w:tplc="1836334C">
      <w:start w:val="1"/>
      <w:numFmt w:val="bullet"/>
      <w:lvlText w:val="o"/>
      <w:lvlJc w:val="left"/>
      <w:pPr>
        <w:ind w:left="3600" w:hanging="360"/>
      </w:pPr>
      <w:rPr>
        <w:rFonts w:ascii="Courier New" w:hAnsi="Courier New" w:hint="default"/>
      </w:rPr>
    </w:lvl>
    <w:lvl w:ilvl="5" w:tplc="6944E3F2">
      <w:start w:val="1"/>
      <w:numFmt w:val="bullet"/>
      <w:lvlText w:val=""/>
      <w:lvlJc w:val="left"/>
      <w:pPr>
        <w:ind w:left="4320" w:hanging="360"/>
      </w:pPr>
      <w:rPr>
        <w:rFonts w:ascii="Wingdings" w:hAnsi="Wingdings" w:hint="default"/>
      </w:rPr>
    </w:lvl>
    <w:lvl w:ilvl="6" w:tplc="4274B6CE">
      <w:start w:val="1"/>
      <w:numFmt w:val="bullet"/>
      <w:lvlText w:val=""/>
      <w:lvlJc w:val="left"/>
      <w:pPr>
        <w:ind w:left="5040" w:hanging="360"/>
      </w:pPr>
      <w:rPr>
        <w:rFonts w:ascii="Symbol" w:hAnsi="Symbol" w:hint="default"/>
      </w:rPr>
    </w:lvl>
    <w:lvl w:ilvl="7" w:tplc="A730794E">
      <w:start w:val="1"/>
      <w:numFmt w:val="bullet"/>
      <w:lvlText w:val="o"/>
      <w:lvlJc w:val="left"/>
      <w:pPr>
        <w:ind w:left="5760" w:hanging="360"/>
      </w:pPr>
      <w:rPr>
        <w:rFonts w:ascii="Courier New" w:hAnsi="Courier New" w:hint="default"/>
      </w:rPr>
    </w:lvl>
    <w:lvl w:ilvl="8" w:tplc="31086B52">
      <w:start w:val="1"/>
      <w:numFmt w:val="bullet"/>
      <w:lvlText w:val=""/>
      <w:lvlJc w:val="left"/>
      <w:pPr>
        <w:ind w:left="6480" w:hanging="360"/>
      </w:pPr>
      <w:rPr>
        <w:rFonts w:ascii="Wingdings" w:hAnsi="Wingdings" w:hint="default"/>
      </w:rPr>
    </w:lvl>
  </w:abstractNum>
  <w:abstractNum w:abstractNumId="9" w15:restartNumberingAfterBreak="0">
    <w:nsid w:val="0F5D146B"/>
    <w:multiLevelType w:val="multilevel"/>
    <w:tmpl w:val="27A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06DB7"/>
    <w:multiLevelType w:val="multilevel"/>
    <w:tmpl w:val="AC06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54C23"/>
    <w:multiLevelType w:val="multilevel"/>
    <w:tmpl w:val="382A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77154"/>
    <w:multiLevelType w:val="multilevel"/>
    <w:tmpl w:val="F45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A296D"/>
    <w:multiLevelType w:val="multilevel"/>
    <w:tmpl w:val="DD20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83035"/>
    <w:multiLevelType w:val="multilevel"/>
    <w:tmpl w:val="38B0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22A65"/>
    <w:multiLevelType w:val="multilevel"/>
    <w:tmpl w:val="1AAE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51396"/>
    <w:multiLevelType w:val="multilevel"/>
    <w:tmpl w:val="47F02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10797"/>
    <w:multiLevelType w:val="multilevel"/>
    <w:tmpl w:val="D26A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40F45"/>
    <w:multiLevelType w:val="hybridMultilevel"/>
    <w:tmpl w:val="045CA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311DBE"/>
    <w:multiLevelType w:val="multilevel"/>
    <w:tmpl w:val="844CC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63C91"/>
    <w:multiLevelType w:val="multilevel"/>
    <w:tmpl w:val="9824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5E962"/>
    <w:multiLevelType w:val="hybridMultilevel"/>
    <w:tmpl w:val="FFFFFFFF"/>
    <w:lvl w:ilvl="0" w:tplc="1D5CABFE">
      <w:start w:val="1"/>
      <w:numFmt w:val="decimal"/>
      <w:lvlText w:val="%1."/>
      <w:lvlJc w:val="left"/>
      <w:pPr>
        <w:ind w:left="1080" w:hanging="360"/>
      </w:pPr>
    </w:lvl>
    <w:lvl w:ilvl="1" w:tplc="D506D9E8">
      <w:start w:val="1"/>
      <w:numFmt w:val="lowerLetter"/>
      <w:lvlText w:val="%2."/>
      <w:lvlJc w:val="left"/>
      <w:pPr>
        <w:ind w:left="1800" w:hanging="360"/>
      </w:pPr>
    </w:lvl>
    <w:lvl w:ilvl="2" w:tplc="489A8DB2">
      <w:start w:val="1"/>
      <w:numFmt w:val="lowerRoman"/>
      <w:lvlText w:val="%3."/>
      <w:lvlJc w:val="right"/>
      <w:pPr>
        <w:ind w:left="2520" w:hanging="180"/>
      </w:pPr>
    </w:lvl>
    <w:lvl w:ilvl="3" w:tplc="8AD48226">
      <w:start w:val="1"/>
      <w:numFmt w:val="decimal"/>
      <w:lvlText w:val="%4."/>
      <w:lvlJc w:val="left"/>
      <w:pPr>
        <w:ind w:left="3240" w:hanging="360"/>
      </w:pPr>
    </w:lvl>
    <w:lvl w:ilvl="4" w:tplc="58CE5DFA">
      <w:start w:val="1"/>
      <w:numFmt w:val="lowerLetter"/>
      <w:lvlText w:val="%5."/>
      <w:lvlJc w:val="left"/>
      <w:pPr>
        <w:ind w:left="3960" w:hanging="360"/>
      </w:pPr>
    </w:lvl>
    <w:lvl w:ilvl="5" w:tplc="C9FAFC86">
      <w:start w:val="1"/>
      <w:numFmt w:val="lowerRoman"/>
      <w:lvlText w:val="%6."/>
      <w:lvlJc w:val="right"/>
      <w:pPr>
        <w:ind w:left="4680" w:hanging="180"/>
      </w:pPr>
    </w:lvl>
    <w:lvl w:ilvl="6" w:tplc="4FAE51C2">
      <w:start w:val="1"/>
      <w:numFmt w:val="decimal"/>
      <w:lvlText w:val="%7."/>
      <w:lvlJc w:val="left"/>
      <w:pPr>
        <w:ind w:left="5400" w:hanging="360"/>
      </w:pPr>
    </w:lvl>
    <w:lvl w:ilvl="7" w:tplc="18666B40">
      <w:start w:val="1"/>
      <w:numFmt w:val="lowerLetter"/>
      <w:lvlText w:val="%8."/>
      <w:lvlJc w:val="left"/>
      <w:pPr>
        <w:ind w:left="6120" w:hanging="360"/>
      </w:pPr>
    </w:lvl>
    <w:lvl w:ilvl="8" w:tplc="CEF64180">
      <w:start w:val="1"/>
      <w:numFmt w:val="lowerRoman"/>
      <w:lvlText w:val="%9."/>
      <w:lvlJc w:val="right"/>
      <w:pPr>
        <w:ind w:left="6840" w:hanging="180"/>
      </w:pPr>
    </w:lvl>
  </w:abstractNum>
  <w:abstractNum w:abstractNumId="22" w15:restartNumberingAfterBreak="0">
    <w:nsid w:val="318F69D4"/>
    <w:multiLevelType w:val="multilevel"/>
    <w:tmpl w:val="6C347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1151B"/>
    <w:multiLevelType w:val="multilevel"/>
    <w:tmpl w:val="ACB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E0F25"/>
    <w:multiLevelType w:val="multilevel"/>
    <w:tmpl w:val="6630D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83D67"/>
    <w:multiLevelType w:val="hybridMultilevel"/>
    <w:tmpl w:val="FFFFFFFF"/>
    <w:lvl w:ilvl="0" w:tplc="AB7A127C">
      <w:start w:val="1"/>
      <w:numFmt w:val="decimal"/>
      <w:lvlText w:val="%1."/>
      <w:lvlJc w:val="left"/>
      <w:pPr>
        <w:ind w:left="720" w:hanging="360"/>
      </w:pPr>
    </w:lvl>
    <w:lvl w:ilvl="1" w:tplc="5BB466E2">
      <w:start w:val="1"/>
      <w:numFmt w:val="lowerLetter"/>
      <w:lvlText w:val="%2."/>
      <w:lvlJc w:val="left"/>
      <w:pPr>
        <w:ind w:left="1440" w:hanging="360"/>
      </w:pPr>
    </w:lvl>
    <w:lvl w:ilvl="2" w:tplc="76229BFE">
      <w:start w:val="1"/>
      <w:numFmt w:val="lowerRoman"/>
      <w:lvlText w:val="%3."/>
      <w:lvlJc w:val="right"/>
      <w:pPr>
        <w:ind w:left="2160" w:hanging="180"/>
      </w:pPr>
    </w:lvl>
    <w:lvl w:ilvl="3" w:tplc="E102C62C">
      <w:start w:val="1"/>
      <w:numFmt w:val="decimal"/>
      <w:lvlText w:val="%4."/>
      <w:lvlJc w:val="left"/>
      <w:pPr>
        <w:ind w:left="2880" w:hanging="360"/>
      </w:pPr>
    </w:lvl>
    <w:lvl w:ilvl="4" w:tplc="1A720294">
      <w:start w:val="1"/>
      <w:numFmt w:val="lowerLetter"/>
      <w:lvlText w:val="%5."/>
      <w:lvlJc w:val="left"/>
      <w:pPr>
        <w:ind w:left="3600" w:hanging="360"/>
      </w:pPr>
    </w:lvl>
    <w:lvl w:ilvl="5" w:tplc="69A44D66">
      <w:start w:val="1"/>
      <w:numFmt w:val="lowerRoman"/>
      <w:lvlText w:val="%6."/>
      <w:lvlJc w:val="right"/>
      <w:pPr>
        <w:ind w:left="4320" w:hanging="180"/>
      </w:pPr>
    </w:lvl>
    <w:lvl w:ilvl="6" w:tplc="8F7041B6">
      <w:start w:val="1"/>
      <w:numFmt w:val="decimal"/>
      <w:lvlText w:val="%7."/>
      <w:lvlJc w:val="left"/>
      <w:pPr>
        <w:ind w:left="5040" w:hanging="360"/>
      </w:pPr>
    </w:lvl>
    <w:lvl w:ilvl="7" w:tplc="4BF463DA">
      <w:start w:val="1"/>
      <w:numFmt w:val="lowerLetter"/>
      <w:lvlText w:val="%8."/>
      <w:lvlJc w:val="left"/>
      <w:pPr>
        <w:ind w:left="5760" w:hanging="360"/>
      </w:pPr>
    </w:lvl>
    <w:lvl w:ilvl="8" w:tplc="259077A4">
      <w:start w:val="1"/>
      <w:numFmt w:val="lowerRoman"/>
      <w:lvlText w:val="%9."/>
      <w:lvlJc w:val="right"/>
      <w:pPr>
        <w:ind w:left="6480" w:hanging="180"/>
      </w:pPr>
    </w:lvl>
  </w:abstractNum>
  <w:abstractNum w:abstractNumId="26" w15:restartNumberingAfterBreak="0">
    <w:nsid w:val="3ECA06C5"/>
    <w:multiLevelType w:val="multilevel"/>
    <w:tmpl w:val="C52C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4DF79"/>
    <w:multiLevelType w:val="hybridMultilevel"/>
    <w:tmpl w:val="4D8C44FA"/>
    <w:lvl w:ilvl="0" w:tplc="5A26F19C">
      <w:start w:val="1"/>
      <w:numFmt w:val="bullet"/>
      <w:lvlText w:val=""/>
      <w:lvlJc w:val="left"/>
      <w:pPr>
        <w:ind w:left="720" w:hanging="360"/>
      </w:pPr>
      <w:rPr>
        <w:rFonts w:ascii="Symbol" w:hAnsi="Symbol" w:hint="default"/>
      </w:rPr>
    </w:lvl>
    <w:lvl w:ilvl="1" w:tplc="86167D06">
      <w:start w:val="1"/>
      <w:numFmt w:val="bullet"/>
      <w:lvlText w:val="o"/>
      <w:lvlJc w:val="left"/>
      <w:pPr>
        <w:ind w:left="1440" w:hanging="360"/>
      </w:pPr>
      <w:rPr>
        <w:rFonts w:ascii="Courier New" w:hAnsi="Courier New" w:hint="default"/>
      </w:rPr>
    </w:lvl>
    <w:lvl w:ilvl="2" w:tplc="BB8EA774">
      <w:start w:val="1"/>
      <w:numFmt w:val="bullet"/>
      <w:lvlText w:val=""/>
      <w:lvlJc w:val="left"/>
      <w:pPr>
        <w:ind w:left="2160" w:hanging="360"/>
      </w:pPr>
      <w:rPr>
        <w:rFonts w:ascii="Wingdings" w:hAnsi="Wingdings" w:hint="default"/>
      </w:rPr>
    </w:lvl>
    <w:lvl w:ilvl="3" w:tplc="7722B07A">
      <w:start w:val="1"/>
      <w:numFmt w:val="bullet"/>
      <w:lvlText w:val=""/>
      <w:lvlJc w:val="left"/>
      <w:pPr>
        <w:ind w:left="2880" w:hanging="360"/>
      </w:pPr>
      <w:rPr>
        <w:rFonts w:ascii="Symbol" w:hAnsi="Symbol" w:hint="default"/>
      </w:rPr>
    </w:lvl>
    <w:lvl w:ilvl="4" w:tplc="D212BAC6">
      <w:start w:val="1"/>
      <w:numFmt w:val="bullet"/>
      <w:lvlText w:val="o"/>
      <w:lvlJc w:val="left"/>
      <w:pPr>
        <w:ind w:left="3600" w:hanging="360"/>
      </w:pPr>
      <w:rPr>
        <w:rFonts w:ascii="Courier New" w:hAnsi="Courier New" w:hint="default"/>
      </w:rPr>
    </w:lvl>
    <w:lvl w:ilvl="5" w:tplc="B5A2979A">
      <w:start w:val="1"/>
      <w:numFmt w:val="bullet"/>
      <w:lvlText w:val=""/>
      <w:lvlJc w:val="left"/>
      <w:pPr>
        <w:ind w:left="4320" w:hanging="360"/>
      </w:pPr>
      <w:rPr>
        <w:rFonts w:ascii="Wingdings" w:hAnsi="Wingdings" w:hint="default"/>
      </w:rPr>
    </w:lvl>
    <w:lvl w:ilvl="6" w:tplc="9B105736">
      <w:start w:val="1"/>
      <w:numFmt w:val="bullet"/>
      <w:lvlText w:val=""/>
      <w:lvlJc w:val="left"/>
      <w:pPr>
        <w:ind w:left="5040" w:hanging="360"/>
      </w:pPr>
      <w:rPr>
        <w:rFonts w:ascii="Symbol" w:hAnsi="Symbol" w:hint="default"/>
      </w:rPr>
    </w:lvl>
    <w:lvl w:ilvl="7" w:tplc="4232EFB2">
      <w:start w:val="1"/>
      <w:numFmt w:val="bullet"/>
      <w:lvlText w:val="o"/>
      <w:lvlJc w:val="left"/>
      <w:pPr>
        <w:ind w:left="5760" w:hanging="360"/>
      </w:pPr>
      <w:rPr>
        <w:rFonts w:ascii="Courier New" w:hAnsi="Courier New" w:hint="default"/>
      </w:rPr>
    </w:lvl>
    <w:lvl w:ilvl="8" w:tplc="FDFEA488">
      <w:start w:val="1"/>
      <w:numFmt w:val="bullet"/>
      <w:lvlText w:val=""/>
      <w:lvlJc w:val="left"/>
      <w:pPr>
        <w:ind w:left="6480" w:hanging="360"/>
      </w:pPr>
      <w:rPr>
        <w:rFonts w:ascii="Wingdings" w:hAnsi="Wingdings" w:hint="default"/>
      </w:rPr>
    </w:lvl>
  </w:abstractNum>
  <w:abstractNum w:abstractNumId="28" w15:restartNumberingAfterBreak="0">
    <w:nsid w:val="425F032E"/>
    <w:multiLevelType w:val="multilevel"/>
    <w:tmpl w:val="4758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B153A"/>
    <w:multiLevelType w:val="multilevel"/>
    <w:tmpl w:val="0348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50185"/>
    <w:multiLevelType w:val="multilevel"/>
    <w:tmpl w:val="E40C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45D5F"/>
    <w:multiLevelType w:val="multilevel"/>
    <w:tmpl w:val="955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D90F86"/>
    <w:multiLevelType w:val="multilevel"/>
    <w:tmpl w:val="8EF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1281B"/>
    <w:multiLevelType w:val="hybridMultilevel"/>
    <w:tmpl w:val="FFFFFFFF"/>
    <w:lvl w:ilvl="0" w:tplc="F7BED772">
      <w:start w:val="1"/>
      <w:numFmt w:val="bullet"/>
      <w:lvlText w:val=""/>
      <w:lvlJc w:val="left"/>
      <w:pPr>
        <w:ind w:left="720" w:hanging="360"/>
      </w:pPr>
      <w:rPr>
        <w:rFonts w:ascii="Symbol" w:hAnsi="Symbol" w:hint="default"/>
      </w:rPr>
    </w:lvl>
    <w:lvl w:ilvl="1" w:tplc="E2382F6E">
      <w:start w:val="1"/>
      <w:numFmt w:val="bullet"/>
      <w:lvlText w:val="o"/>
      <w:lvlJc w:val="left"/>
      <w:pPr>
        <w:ind w:left="1440" w:hanging="360"/>
      </w:pPr>
      <w:rPr>
        <w:rFonts w:ascii="Courier New" w:hAnsi="Courier New" w:hint="default"/>
      </w:rPr>
    </w:lvl>
    <w:lvl w:ilvl="2" w:tplc="0CEC0CDC">
      <w:start w:val="1"/>
      <w:numFmt w:val="bullet"/>
      <w:lvlText w:val=""/>
      <w:lvlJc w:val="left"/>
      <w:pPr>
        <w:ind w:left="2160" w:hanging="360"/>
      </w:pPr>
      <w:rPr>
        <w:rFonts w:ascii="Wingdings" w:hAnsi="Wingdings" w:hint="default"/>
      </w:rPr>
    </w:lvl>
    <w:lvl w:ilvl="3" w:tplc="C3F06CCE">
      <w:start w:val="1"/>
      <w:numFmt w:val="bullet"/>
      <w:lvlText w:val=""/>
      <w:lvlJc w:val="left"/>
      <w:pPr>
        <w:ind w:left="2880" w:hanging="360"/>
      </w:pPr>
      <w:rPr>
        <w:rFonts w:ascii="Symbol" w:hAnsi="Symbol" w:hint="default"/>
      </w:rPr>
    </w:lvl>
    <w:lvl w:ilvl="4" w:tplc="8748504C">
      <w:start w:val="1"/>
      <w:numFmt w:val="bullet"/>
      <w:lvlText w:val="o"/>
      <w:lvlJc w:val="left"/>
      <w:pPr>
        <w:ind w:left="3600" w:hanging="360"/>
      </w:pPr>
      <w:rPr>
        <w:rFonts w:ascii="Courier New" w:hAnsi="Courier New" w:hint="default"/>
      </w:rPr>
    </w:lvl>
    <w:lvl w:ilvl="5" w:tplc="F934024E">
      <w:start w:val="1"/>
      <w:numFmt w:val="bullet"/>
      <w:lvlText w:val=""/>
      <w:lvlJc w:val="left"/>
      <w:pPr>
        <w:ind w:left="4320" w:hanging="360"/>
      </w:pPr>
      <w:rPr>
        <w:rFonts w:ascii="Wingdings" w:hAnsi="Wingdings" w:hint="default"/>
      </w:rPr>
    </w:lvl>
    <w:lvl w:ilvl="6" w:tplc="B018F918">
      <w:start w:val="1"/>
      <w:numFmt w:val="bullet"/>
      <w:lvlText w:val=""/>
      <w:lvlJc w:val="left"/>
      <w:pPr>
        <w:ind w:left="5040" w:hanging="360"/>
      </w:pPr>
      <w:rPr>
        <w:rFonts w:ascii="Symbol" w:hAnsi="Symbol" w:hint="default"/>
      </w:rPr>
    </w:lvl>
    <w:lvl w:ilvl="7" w:tplc="D6226F94">
      <w:start w:val="1"/>
      <w:numFmt w:val="bullet"/>
      <w:lvlText w:val="o"/>
      <w:lvlJc w:val="left"/>
      <w:pPr>
        <w:ind w:left="5760" w:hanging="360"/>
      </w:pPr>
      <w:rPr>
        <w:rFonts w:ascii="Courier New" w:hAnsi="Courier New" w:hint="default"/>
      </w:rPr>
    </w:lvl>
    <w:lvl w:ilvl="8" w:tplc="08D2B08C">
      <w:start w:val="1"/>
      <w:numFmt w:val="bullet"/>
      <w:lvlText w:val=""/>
      <w:lvlJc w:val="left"/>
      <w:pPr>
        <w:ind w:left="6480" w:hanging="360"/>
      </w:pPr>
      <w:rPr>
        <w:rFonts w:ascii="Wingdings" w:hAnsi="Wingdings" w:hint="default"/>
      </w:rPr>
    </w:lvl>
  </w:abstractNum>
  <w:abstractNum w:abstractNumId="34" w15:restartNumberingAfterBreak="0">
    <w:nsid w:val="5299AC44"/>
    <w:multiLevelType w:val="hybridMultilevel"/>
    <w:tmpl w:val="FFFFFFFF"/>
    <w:lvl w:ilvl="0" w:tplc="035E936A">
      <w:start w:val="1"/>
      <w:numFmt w:val="bullet"/>
      <w:lvlText w:val=""/>
      <w:lvlJc w:val="left"/>
      <w:pPr>
        <w:ind w:left="720" w:hanging="360"/>
      </w:pPr>
      <w:rPr>
        <w:rFonts w:ascii="Symbol" w:hAnsi="Symbol" w:hint="default"/>
      </w:rPr>
    </w:lvl>
    <w:lvl w:ilvl="1" w:tplc="B1662AA4">
      <w:start w:val="1"/>
      <w:numFmt w:val="bullet"/>
      <w:lvlText w:val="o"/>
      <w:lvlJc w:val="left"/>
      <w:pPr>
        <w:ind w:left="1440" w:hanging="360"/>
      </w:pPr>
      <w:rPr>
        <w:rFonts w:ascii="Courier New" w:hAnsi="Courier New" w:hint="default"/>
      </w:rPr>
    </w:lvl>
    <w:lvl w:ilvl="2" w:tplc="5356752A">
      <w:start w:val="1"/>
      <w:numFmt w:val="bullet"/>
      <w:lvlText w:val=""/>
      <w:lvlJc w:val="left"/>
      <w:pPr>
        <w:ind w:left="2160" w:hanging="360"/>
      </w:pPr>
      <w:rPr>
        <w:rFonts w:ascii="Wingdings" w:hAnsi="Wingdings" w:hint="default"/>
      </w:rPr>
    </w:lvl>
    <w:lvl w:ilvl="3" w:tplc="300CAC6E">
      <w:start w:val="1"/>
      <w:numFmt w:val="bullet"/>
      <w:lvlText w:val=""/>
      <w:lvlJc w:val="left"/>
      <w:pPr>
        <w:ind w:left="2880" w:hanging="360"/>
      </w:pPr>
      <w:rPr>
        <w:rFonts w:ascii="Symbol" w:hAnsi="Symbol" w:hint="default"/>
      </w:rPr>
    </w:lvl>
    <w:lvl w:ilvl="4" w:tplc="9C640E0C">
      <w:start w:val="1"/>
      <w:numFmt w:val="bullet"/>
      <w:lvlText w:val="o"/>
      <w:lvlJc w:val="left"/>
      <w:pPr>
        <w:ind w:left="3600" w:hanging="360"/>
      </w:pPr>
      <w:rPr>
        <w:rFonts w:ascii="Courier New" w:hAnsi="Courier New" w:hint="default"/>
      </w:rPr>
    </w:lvl>
    <w:lvl w:ilvl="5" w:tplc="4190AA4A">
      <w:start w:val="1"/>
      <w:numFmt w:val="bullet"/>
      <w:lvlText w:val=""/>
      <w:lvlJc w:val="left"/>
      <w:pPr>
        <w:ind w:left="4320" w:hanging="360"/>
      </w:pPr>
      <w:rPr>
        <w:rFonts w:ascii="Wingdings" w:hAnsi="Wingdings" w:hint="default"/>
      </w:rPr>
    </w:lvl>
    <w:lvl w:ilvl="6" w:tplc="53CE5C24">
      <w:start w:val="1"/>
      <w:numFmt w:val="bullet"/>
      <w:lvlText w:val=""/>
      <w:lvlJc w:val="left"/>
      <w:pPr>
        <w:ind w:left="5040" w:hanging="360"/>
      </w:pPr>
      <w:rPr>
        <w:rFonts w:ascii="Symbol" w:hAnsi="Symbol" w:hint="default"/>
      </w:rPr>
    </w:lvl>
    <w:lvl w:ilvl="7" w:tplc="34E0DDE4">
      <w:start w:val="1"/>
      <w:numFmt w:val="bullet"/>
      <w:lvlText w:val="o"/>
      <w:lvlJc w:val="left"/>
      <w:pPr>
        <w:ind w:left="5760" w:hanging="360"/>
      </w:pPr>
      <w:rPr>
        <w:rFonts w:ascii="Courier New" w:hAnsi="Courier New" w:hint="default"/>
      </w:rPr>
    </w:lvl>
    <w:lvl w:ilvl="8" w:tplc="ED98926E">
      <w:start w:val="1"/>
      <w:numFmt w:val="bullet"/>
      <w:lvlText w:val=""/>
      <w:lvlJc w:val="left"/>
      <w:pPr>
        <w:ind w:left="6480" w:hanging="360"/>
      </w:pPr>
      <w:rPr>
        <w:rFonts w:ascii="Wingdings" w:hAnsi="Wingdings" w:hint="default"/>
      </w:rPr>
    </w:lvl>
  </w:abstractNum>
  <w:abstractNum w:abstractNumId="35" w15:restartNumberingAfterBreak="0">
    <w:nsid w:val="537F6592"/>
    <w:multiLevelType w:val="multilevel"/>
    <w:tmpl w:val="DF4C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AF055F"/>
    <w:multiLevelType w:val="multilevel"/>
    <w:tmpl w:val="9FA88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977C0"/>
    <w:multiLevelType w:val="multilevel"/>
    <w:tmpl w:val="91C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8C259B"/>
    <w:multiLevelType w:val="multilevel"/>
    <w:tmpl w:val="CDEED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7F1342"/>
    <w:multiLevelType w:val="multilevel"/>
    <w:tmpl w:val="FFB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76408"/>
    <w:multiLevelType w:val="multilevel"/>
    <w:tmpl w:val="BF88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E12431"/>
    <w:multiLevelType w:val="multilevel"/>
    <w:tmpl w:val="261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1618B4"/>
    <w:multiLevelType w:val="multilevel"/>
    <w:tmpl w:val="D12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B95BC5"/>
    <w:multiLevelType w:val="multilevel"/>
    <w:tmpl w:val="A91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DA5314"/>
    <w:multiLevelType w:val="hybridMultilevel"/>
    <w:tmpl w:val="D146F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D76E59"/>
    <w:multiLevelType w:val="multilevel"/>
    <w:tmpl w:val="36DA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C908F4"/>
    <w:multiLevelType w:val="multilevel"/>
    <w:tmpl w:val="3784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F62C2F"/>
    <w:multiLevelType w:val="hybridMultilevel"/>
    <w:tmpl w:val="A4B8D0FC"/>
    <w:lvl w:ilvl="0" w:tplc="5A26F1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D1603F"/>
    <w:multiLevelType w:val="multilevel"/>
    <w:tmpl w:val="1676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790E1F"/>
    <w:multiLevelType w:val="multilevel"/>
    <w:tmpl w:val="E064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F22BB3"/>
    <w:multiLevelType w:val="multilevel"/>
    <w:tmpl w:val="707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3C62CC"/>
    <w:multiLevelType w:val="multilevel"/>
    <w:tmpl w:val="F5F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FA3FB8"/>
    <w:multiLevelType w:val="hybridMultilevel"/>
    <w:tmpl w:val="FFFFFFFF"/>
    <w:lvl w:ilvl="0" w:tplc="F2C4CC68">
      <w:start w:val="1"/>
      <w:numFmt w:val="bullet"/>
      <w:lvlText w:val=""/>
      <w:lvlJc w:val="left"/>
      <w:pPr>
        <w:ind w:left="720" w:hanging="360"/>
      </w:pPr>
      <w:rPr>
        <w:rFonts w:ascii="Symbol" w:hAnsi="Symbol" w:hint="default"/>
      </w:rPr>
    </w:lvl>
    <w:lvl w:ilvl="1" w:tplc="465A484C">
      <w:start w:val="1"/>
      <w:numFmt w:val="bullet"/>
      <w:lvlText w:val="o"/>
      <w:lvlJc w:val="left"/>
      <w:pPr>
        <w:ind w:left="1440" w:hanging="360"/>
      </w:pPr>
      <w:rPr>
        <w:rFonts w:ascii="Courier New" w:hAnsi="Courier New" w:hint="default"/>
      </w:rPr>
    </w:lvl>
    <w:lvl w:ilvl="2" w:tplc="0D92151C">
      <w:start w:val="1"/>
      <w:numFmt w:val="bullet"/>
      <w:lvlText w:val=""/>
      <w:lvlJc w:val="left"/>
      <w:pPr>
        <w:ind w:left="2160" w:hanging="360"/>
      </w:pPr>
      <w:rPr>
        <w:rFonts w:ascii="Wingdings" w:hAnsi="Wingdings" w:hint="default"/>
      </w:rPr>
    </w:lvl>
    <w:lvl w:ilvl="3" w:tplc="27B8048A">
      <w:start w:val="1"/>
      <w:numFmt w:val="bullet"/>
      <w:lvlText w:val=""/>
      <w:lvlJc w:val="left"/>
      <w:pPr>
        <w:ind w:left="2880" w:hanging="360"/>
      </w:pPr>
      <w:rPr>
        <w:rFonts w:ascii="Symbol" w:hAnsi="Symbol" w:hint="default"/>
      </w:rPr>
    </w:lvl>
    <w:lvl w:ilvl="4" w:tplc="815633A6">
      <w:start w:val="1"/>
      <w:numFmt w:val="bullet"/>
      <w:lvlText w:val="o"/>
      <w:lvlJc w:val="left"/>
      <w:pPr>
        <w:ind w:left="3600" w:hanging="360"/>
      </w:pPr>
      <w:rPr>
        <w:rFonts w:ascii="Courier New" w:hAnsi="Courier New" w:hint="default"/>
      </w:rPr>
    </w:lvl>
    <w:lvl w:ilvl="5" w:tplc="EBD6EE0A">
      <w:start w:val="1"/>
      <w:numFmt w:val="bullet"/>
      <w:lvlText w:val=""/>
      <w:lvlJc w:val="left"/>
      <w:pPr>
        <w:ind w:left="4320" w:hanging="360"/>
      </w:pPr>
      <w:rPr>
        <w:rFonts w:ascii="Wingdings" w:hAnsi="Wingdings" w:hint="default"/>
      </w:rPr>
    </w:lvl>
    <w:lvl w:ilvl="6" w:tplc="94C6F31E">
      <w:start w:val="1"/>
      <w:numFmt w:val="bullet"/>
      <w:lvlText w:val=""/>
      <w:lvlJc w:val="left"/>
      <w:pPr>
        <w:ind w:left="5040" w:hanging="360"/>
      </w:pPr>
      <w:rPr>
        <w:rFonts w:ascii="Symbol" w:hAnsi="Symbol" w:hint="default"/>
      </w:rPr>
    </w:lvl>
    <w:lvl w:ilvl="7" w:tplc="521201B8">
      <w:start w:val="1"/>
      <w:numFmt w:val="bullet"/>
      <w:lvlText w:val="o"/>
      <w:lvlJc w:val="left"/>
      <w:pPr>
        <w:ind w:left="5760" w:hanging="360"/>
      </w:pPr>
      <w:rPr>
        <w:rFonts w:ascii="Courier New" w:hAnsi="Courier New" w:hint="default"/>
      </w:rPr>
    </w:lvl>
    <w:lvl w:ilvl="8" w:tplc="6C6854D6">
      <w:start w:val="1"/>
      <w:numFmt w:val="bullet"/>
      <w:lvlText w:val=""/>
      <w:lvlJc w:val="left"/>
      <w:pPr>
        <w:ind w:left="6480" w:hanging="360"/>
      </w:pPr>
      <w:rPr>
        <w:rFonts w:ascii="Wingdings" w:hAnsi="Wingdings" w:hint="default"/>
      </w:rPr>
    </w:lvl>
  </w:abstractNum>
  <w:abstractNum w:abstractNumId="53" w15:restartNumberingAfterBreak="0">
    <w:nsid w:val="77D20745"/>
    <w:multiLevelType w:val="multilevel"/>
    <w:tmpl w:val="4360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180BD2"/>
    <w:multiLevelType w:val="multilevel"/>
    <w:tmpl w:val="527A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7D1551"/>
    <w:multiLevelType w:val="multilevel"/>
    <w:tmpl w:val="E90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834741">
    <w:abstractNumId w:val="34"/>
  </w:num>
  <w:num w:numId="2" w16cid:durableId="264700340">
    <w:abstractNumId w:val="52"/>
  </w:num>
  <w:num w:numId="3" w16cid:durableId="572081795">
    <w:abstractNumId w:val="5"/>
  </w:num>
  <w:num w:numId="4" w16cid:durableId="1601404849">
    <w:abstractNumId w:val="3"/>
  </w:num>
  <w:num w:numId="5" w16cid:durableId="606087128">
    <w:abstractNumId w:val="2"/>
  </w:num>
  <w:num w:numId="6" w16cid:durableId="1867907857">
    <w:abstractNumId w:val="4"/>
  </w:num>
  <w:num w:numId="7" w16cid:durableId="1766614943">
    <w:abstractNumId w:val="1"/>
  </w:num>
  <w:num w:numId="8" w16cid:durableId="1853446376">
    <w:abstractNumId w:val="0"/>
  </w:num>
  <w:num w:numId="9" w16cid:durableId="424347861">
    <w:abstractNumId w:val="25"/>
  </w:num>
  <w:num w:numId="10" w16cid:durableId="938104357">
    <w:abstractNumId w:val="51"/>
  </w:num>
  <w:num w:numId="11" w16cid:durableId="1685399056">
    <w:abstractNumId w:val="12"/>
  </w:num>
  <w:num w:numId="12" w16cid:durableId="2138713809">
    <w:abstractNumId w:val="17"/>
  </w:num>
  <w:num w:numId="13" w16cid:durableId="1084843053">
    <w:abstractNumId w:val="30"/>
  </w:num>
  <w:num w:numId="14" w16cid:durableId="1938907708">
    <w:abstractNumId w:val="28"/>
  </w:num>
  <w:num w:numId="15" w16cid:durableId="633485903">
    <w:abstractNumId w:val="36"/>
  </w:num>
  <w:num w:numId="16" w16cid:durableId="1204250880">
    <w:abstractNumId w:val="15"/>
  </w:num>
  <w:num w:numId="17" w16cid:durableId="945505060">
    <w:abstractNumId w:val="16"/>
  </w:num>
  <w:num w:numId="18" w16cid:durableId="280918858">
    <w:abstractNumId w:val="20"/>
  </w:num>
  <w:num w:numId="19" w16cid:durableId="868839944">
    <w:abstractNumId w:val="9"/>
  </w:num>
  <w:num w:numId="20" w16cid:durableId="1621448703">
    <w:abstractNumId w:val="49"/>
  </w:num>
  <w:num w:numId="21" w16cid:durableId="1901624799">
    <w:abstractNumId w:val="40"/>
  </w:num>
  <w:num w:numId="22" w16cid:durableId="396562239">
    <w:abstractNumId w:val="10"/>
  </w:num>
  <w:num w:numId="23" w16cid:durableId="324094674">
    <w:abstractNumId w:val="46"/>
  </w:num>
  <w:num w:numId="24" w16cid:durableId="1230726715">
    <w:abstractNumId w:val="11"/>
  </w:num>
  <w:num w:numId="25" w16cid:durableId="1617132376">
    <w:abstractNumId w:val="19"/>
  </w:num>
  <w:num w:numId="26" w16cid:durableId="810555369">
    <w:abstractNumId w:val="37"/>
  </w:num>
  <w:num w:numId="27" w16cid:durableId="277763822">
    <w:abstractNumId w:val="50"/>
  </w:num>
  <w:num w:numId="28" w16cid:durableId="1497915284">
    <w:abstractNumId w:val="24"/>
  </w:num>
  <w:num w:numId="29" w16cid:durableId="72895769">
    <w:abstractNumId w:val="55"/>
  </w:num>
  <w:num w:numId="30" w16cid:durableId="1295598938">
    <w:abstractNumId w:val="39"/>
  </w:num>
  <w:num w:numId="31" w16cid:durableId="63182448">
    <w:abstractNumId w:val="42"/>
  </w:num>
  <w:num w:numId="32" w16cid:durableId="1436167761">
    <w:abstractNumId w:val="6"/>
  </w:num>
  <w:num w:numId="33" w16cid:durableId="2906423">
    <w:abstractNumId w:val="14"/>
  </w:num>
  <w:num w:numId="34" w16cid:durableId="1950239871">
    <w:abstractNumId w:val="32"/>
  </w:num>
  <w:num w:numId="35" w16cid:durableId="1450121423">
    <w:abstractNumId w:val="48"/>
  </w:num>
  <w:num w:numId="36" w16cid:durableId="250550778">
    <w:abstractNumId w:val="38"/>
  </w:num>
  <w:num w:numId="37" w16cid:durableId="344864949">
    <w:abstractNumId w:val="35"/>
  </w:num>
  <w:num w:numId="38" w16cid:durableId="1336111375">
    <w:abstractNumId w:val="31"/>
  </w:num>
  <w:num w:numId="39" w16cid:durableId="1170489453">
    <w:abstractNumId w:val="53"/>
  </w:num>
  <w:num w:numId="40" w16cid:durableId="480465072">
    <w:abstractNumId w:val="45"/>
  </w:num>
  <w:num w:numId="41" w16cid:durableId="523251440">
    <w:abstractNumId w:val="26"/>
  </w:num>
  <w:num w:numId="42" w16cid:durableId="1581912008">
    <w:abstractNumId w:val="43"/>
  </w:num>
  <w:num w:numId="43" w16cid:durableId="848759551">
    <w:abstractNumId w:val="7"/>
  </w:num>
  <w:num w:numId="44" w16cid:durableId="416632284">
    <w:abstractNumId w:val="13"/>
  </w:num>
  <w:num w:numId="45" w16cid:durableId="596059647">
    <w:abstractNumId w:val="23"/>
  </w:num>
  <w:num w:numId="46" w16cid:durableId="1125194761">
    <w:abstractNumId w:val="41"/>
  </w:num>
  <w:num w:numId="47" w16cid:durableId="1398743661">
    <w:abstractNumId w:val="22"/>
  </w:num>
  <w:num w:numId="48" w16cid:durableId="1604727215">
    <w:abstractNumId w:val="54"/>
  </w:num>
  <w:num w:numId="49" w16cid:durableId="490561356">
    <w:abstractNumId w:val="29"/>
  </w:num>
  <w:num w:numId="50" w16cid:durableId="1315984199">
    <w:abstractNumId w:val="21"/>
  </w:num>
  <w:num w:numId="51" w16cid:durableId="1281492591">
    <w:abstractNumId w:val="33"/>
  </w:num>
  <w:num w:numId="52" w16cid:durableId="1854414735">
    <w:abstractNumId w:val="27"/>
  </w:num>
  <w:num w:numId="53" w16cid:durableId="148326664">
    <w:abstractNumId w:val="47"/>
  </w:num>
  <w:num w:numId="54" w16cid:durableId="447510884">
    <w:abstractNumId w:val="8"/>
  </w:num>
  <w:num w:numId="55" w16cid:durableId="352536878">
    <w:abstractNumId w:val="18"/>
  </w:num>
  <w:num w:numId="56" w16cid:durableId="1527938992">
    <w:abstractNumId w:val="4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34"/>
    <w:rsid w:val="000130DD"/>
    <w:rsid w:val="00014D71"/>
    <w:rsid w:val="00016705"/>
    <w:rsid w:val="0002441A"/>
    <w:rsid w:val="00034616"/>
    <w:rsid w:val="00036339"/>
    <w:rsid w:val="000366E2"/>
    <w:rsid w:val="00040BE5"/>
    <w:rsid w:val="00043C49"/>
    <w:rsid w:val="000448EE"/>
    <w:rsid w:val="00046CC5"/>
    <w:rsid w:val="00046CF0"/>
    <w:rsid w:val="0006063C"/>
    <w:rsid w:val="000606D4"/>
    <w:rsid w:val="00061C35"/>
    <w:rsid w:val="00061CBF"/>
    <w:rsid w:val="00064DE7"/>
    <w:rsid w:val="00065CE6"/>
    <w:rsid w:val="00066F7C"/>
    <w:rsid w:val="000703A3"/>
    <w:rsid w:val="000705BF"/>
    <w:rsid w:val="0007455B"/>
    <w:rsid w:val="000779FF"/>
    <w:rsid w:val="00080BD7"/>
    <w:rsid w:val="00081988"/>
    <w:rsid w:val="00081ABF"/>
    <w:rsid w:val="00084092"/>
    <w:rsid w:val="000840BE"/>
    <w:rsid w:val="00091789"/>
    <w:rsid w:val="000923F0"/>
    <w:rsid w:val="000B5161"/>
    <w:rsid w:val="000C3B13"/>
    <w:rsid w:val="000C67AB"/>
    <w:rsid w:val="000D273E"/>
    <w:rsid w:val="000D46AF"/>
    <w:rsid w:val="000D7CB8"/>
    <w:rsid w:val="000E3796"/>
    <w:rsid w:val="000E3A10"/>
    <w:rsid w:val="000E4472"/>
    <w:rsid w:val="000E4C2D"/>
    <w:rsid w:val="000E52FE"/>
    <w:rsid w:val="000E5C5A"/>
    <w:rsid w:val="000F713B"/>
    <w:rsid w:val="001004A4"/>
    <w:rsid w:val="00101CE8"/>
    <w:rsid w:val="00102E3B"/>
    <w:rsid w:val="0010338F"/>
    <w:rsid w:val="00103AEF"/>
    <w:rsid w:val="001044AD"/>
    <w:rsid w:val="00104E8C"/>
    <w:rsid w:val="00106231"/>
    <w:rsid w:val="0010673D"/>
    <w:rsid w:val="0011445D"/>
    <w:rsid w:val="00114572"/>
    <w:rsid w:val="00124638"/>
    <w:rsid w:val="00130830"/>
    <w:rsid w:val="00142E41"/>
    <w:rsid w:val="0014333A"/>
    <w:rsid w:val="001501BB"/>
    <w:rsid w:val="0015074B"/>
    <w:rsid w:val="00153B39"/>
    <w:rsid w:val="00154383"/>
    <w:rsid w:val="00161BE7"/>
    <w:rsid w:val="00166F48"/>
    <w:rsid w:val="0017002D"/>
    <w:rsid w:val="0017380D"/>
    <w:rsid w:val="001855F4"/>
    <w:rsid w:val="0018653A"/>
    <w:rsid w:val="0019392F"/>
    <w:rsid w:val="00193EAD"/>
    <w:rsid w:val="00196D68"/>
    <w:rsid w:val="00197336"/>
    <w:rsid w:val="001A0991"/>
    <w:rsid w:val="001A1095"/>
    <w:rsid w:val="001A5053"/>
    <w:rsid w:val="001B04BD"/>
    <w:rsid w:val="001B4AC7"/>
    <w:rsid w:val="001C143E"/>
    <w:rsid w:val="001C7BB6"/>
    <w:rsid w:val="001D04D6"/>
    <w:rsid w:val="001E14EB"/>
    <w:rsid w:val="001E2CF5"/>
    <w:rsid w:val="001E3B30"/>
    <w:rsid w:val="001E6BB0"/>
    <w:rsid w:val="001F19E9"/>
    <w:rsid w:val="001F4A73"/>
    <w:rsid w:val="001F5943"/>
    <w:rsid w:val="001F7328"/>
    <w:rsid w:val="00200EB0"/>
    <w:rsid w:val="00210D47"/>
    <w:rsid w:val="00220FE0"/>
    <w:rsid w:val="00221392"/>
    <w:rsid w:val="00225657"/>
    <w:rsid w:val="00226BA9"/>
    <w:rsid w:val="00227CA5"/>
    <w:rsid w:val="00230AB0"/>
    <w:rsid w:val="00234BD9"/>
    <w:rsid w:val="00235598"/>
    <w:rsid w:val="00236509"/>
    <w:rsid w:val="00241EBB"/>
    <w:rsid w:val="002432E9"/>
    <w:rsid w:val="002459CB"/>
    <w:rsid w:val="00250520"/>
    <w:rsid w:val="0025125B"/>
    <w:rsid w:val="002549A2"/>
    <w:rsid w:val="002614C6"/>
    <w:rsid w:val="00263B7C"/>
    <w:rsid w:val="0026437E"/>
    <w:rsid w:val="00267E63"/>
    <w:rsid w:val="002708C6"/>
    <w:rsid w:val="002731CB"/>
    <w:rsid w:val="002736D9"/>
    <w:rsid w:val="00274051"/>
    <w:rsid w:val="00274720"/>
    <w:rsid w:val="002753D8"/>
    <w:rsid w:val="002850B5"/>
    <w:rsid w:val="0028587A"/>
    <w:rsid w:val="00287C56"/>
    <w:rsid w:val="002902E6"/>
    <w:rsid w:val="002945F2"/>
    <w:rsid w:val="00295434"/>
    <w:rsid w:val="0029639D"/>
    <w:rsid w:val="00296579"/>
    <w:rsid w:val="002A20A2"/>
    <w:rsid w:val="002A46D7"/>
    <w:rsid w:val="002A6EB0"/>
    <w:rsid w:val="002B2032"/>
    <w:rsid w:val="002B5584"/>
    <w:rsid w:val="002C4D9B"/>
    <w:rsid w:val="002D2454"/>
    <w:rsid w:val="002D60A3"/>
    <w:rsid w:val="002E279E"/>
    <w:rsid w:val="002F72AD"/>
    <w:rsid w:val="003028D6"/>
    <w:rsid w:val="00304296"/>
    <w:rsid w:val="003078E0"/>
    <w:rsid w:val="00307D97"/>
    <w:rsid w:val="0031124B"/>
    <w:rsid w:val="00312D12"/>
    <w:rsid w:val="00316C6B"/>
    <w:rsid w:val="00317C1F"/>
    <w:rsid w:val="0032349D"/>
    <w:rsid w:val="00326F90"/>
    <w:rsid w:val="00334590"/>
    <w:rsid w:val="003353E9"/>
    <w:rsid w:val="003360DA"/>
    <w:rsid w:val="00336B0E"/>
    <w:rsid w:val="00336E7C"/>
    <w:rsid w:val="003429B8"/>
    <w:rsid w:val="00353DBA"/>
    <w:rsid w:val="003548FF"/>
    <w:rsid w:val="0035775F"/>
    <w:rsid w:val="00362317"/>
    <w:rsid w:val="00362F39"/>
    <w:rsid w:val="003639E2"/>
    <w:rsid w:val="003649EF"/>
    <w:rsid w:val="0036569A"/>
    <w:rsid w:val="003714EA"/>
    <w:rsid w:val="00371B98"/>
    <w:rsid w:val="00376E4C"/>
    <w:rsid w:val="0038179A"/>
    <w:rsid w:val="00391094"/>
    <w:rsid w:val="00394834"/>
    <w:rsid w:val="0039498A"/>
    <w:rsid w:val="003A79BE"/>
    <w:rsid w:val="003C43A1"/>
    <w:rsid w:val="003C6064"/>
    <w:rsid w:val="003C644B"/>
    <w:rsid w:val="003D40D2"/>
    <w:rsid w:val="003E0D7B"/>
    <w:rsid w:val="003E455A"/>
    <w:rsid w:val="004003E0"/>
    <w:rsid w:val="004004C3"/>
    <w:rsid w:val="00403BB9"/>
    <w:rsid w:val="00405F9C"/>
    <w:rsid w:val="0040795D"/>
    <w:rsid w:val="004109E5"/>
    <w:rsid w:val="00410CF6"/>
    <w:rsid w:val="0041380A"/>
    <w:rsid w:val="004239D7"/>
    <w:rsid w:val="00423F30"/>
    <w:rsid w:val="004246D0"/>
    <w:rsid w:val="004279FA"/>
    <w:rsid w:val="004328A5"/>
    <w:rsid w:val="00432F24"/>
    <w:rsid w:val="00433023"/>
    <w:rsid w:val="00433C29"/>
    <w:rsid w:val="00442888"/>
    <w:rsid w:val="00444189"/>
    <w:rsid w:val="00447901"/>
    <w:rsid w:val="00451EA6"/>
    <w:rsid w:val="00456350"/>
    <w:rsid w:val="00457898"/>
    <w:rsid w:val="004604E4"/>
    <w:rsid w:val="0046492E"/>
    <w:rsid w:val="0046545F"/>
    <w:rsid w:val="00477E38"/>
    <w:rsid w:val="00481D78"/>
    <w:rsid w:val="00482396"/>
    <w:rsid w:val="00482ECE"/>
    <w:rsid w:val="004830F6"/>
    <w:rsid w:val="004866B3"/>
    <w:rsid w:val="00490618"/>
    <w:rsid w:val="00493DD5"/>
    <w:rsid w:val="004A0554"/>
    <w:rsid w:val="004A6A86"/>
    <w:rsid w:val="004B06F7"/>
    <w:rsid w:val="004B2E6E"/>
    <w:rsid w:val="004B35E3"/>
    <w:rsid w:val="004B6305"/>
    <w:rsid w:val="004C11D2"/>
    <w:rsid w:val="004C22B9"/>
    <w:rsid w:val="004C437E"/>
    <w:rsid w:val="004C50B4"/>
    <w:rsid w:val="004D5337"/>
    <w:rsid w:val="004E2E17"/>
    <w:rsid w:val="004F19F7"/>
    <w:rsid w:val="004F4F63"/>
    <w:rsid w:val="0050350D"/>
    <w:rsid w:val="00504FA5"/>
    <w:rsid w:val="00507351"/>
    <w:rsid w:val="0051277F"/>
    <w:rsid w:val="00515817"/>
    <w:rsid w:val="005172F2"/>
    <w:rsid w:val="00521973"/>
    <w:rsid w:val="005264D2"/>
    <w:rsid w:val="0053026A"/>
    <w:rsid w:val="0053088F"/>
    <w:rsid w:val="00534914"/>
    <w:rsid w:val="00534BCA"/>
    <w:rsid w:val="00537F9E"/>
    <w:rsid w:val="00543588"/>
    <w:rsid w:val="00546BCF"/>
    <w:rsid w:val="00554264"/>
    <w:rsid w:val="00554713"/>
    <w:rsid w:val="00560095"/>
    <w:rsid w:val="005704DE"/>
    <w:rsid w:val="00572017"/>
    <w:rsid w:val="00574DA8"/>
    <w:rsid w:val="00577DED"/>
    <w:rsid w:val="00580626"/>
    <w:rsid w:val="00585166"/>
    <w:rsid w:val="005A1A93"/>
    <w:rsid w:val="005A75D4"/>
    <w:rsid w:val="005B0956"/>
    <w:rsid w:val="005C13BC"/>
    <w:rsid w:val="005C65BC"/>
    <w:rsid w:val="005D2285"/>
    <w:rsid w:val="005D28D9"/>
    <w:rsid w:val="005D2E88"/>
    <w:rsid w:val="005D4295"/>
    <w:rsid w:val="005D4406"/>
    <w:rsid w:val="005D4E6C"/>
    <w:rsid w:val="005D5F5B"/>
    <w:rsid w:val="005D6E5A"/>
    <w:rsid w:val="005E19D0"/>
    <w:rsid w:val="005E5F10"/>
    <w:rsid w:val="005F21BD"/>
    <w:rsid w:val="005F7CFC"/>
    <w:rsid w:val="00606F5C"/>
    <w:rsid w:val="006105A7"/>
    <w:rsid w:val="00611A6B"/>
    <w:rsid w:val="0061702D"/>
    <w:rsid w:val="00617ED5"/>
    <w:rsid w:val="00623C30"/>
    <w:rsid w:val="006260F2"/>
    <w:rsid w:val="00626CB7"/>
    <w:rsid w:val="00627F9D"/>
    <w:rsid w:val="0063303D"/>
    <w:rsid w:val="00633599"/>
    <w:rsid w:val="006421BE"/>
    <w:rsid w:val="006459D7"/>
    <w:rsid w:val="00651759"/>
    <w:rsid w:val="0067090B"/>
    <w:rsid w:val="006714E3"/>
    <w:rsid w:val="006716D8"/>
    <w:rsid w:val="006731BE"/>
    <w:rsid w:val="00676B78"/>
    <w:rsid w:val="006805F2"/>
    <w:rsid w:val="00680A4C"/>
    <w:rsid w:val="00681D2E"/>
    <w:rsid w:val="00683E83"/>
    <w:rsid w:val="006845F8"/>
    <w:rsid w:val="006A0533"/>
    <w:rsid w:val="006A22BA"/>
    <w:rsid w:val="006A233A"/>
    <w:rsid w:val="006B02AF"/>
    <w:rsid w:val="006B057B"/>
    <w:rsid w:val="006B1F76"/>
    <w:rsid w:val="006B570C"/>
    <w:rsid w:val="006B5DBC"/>
    <w:rsid w:val="006D0325"/>
    <w:rsid w:val="006D3E42"/>
    <w:rsid w:val="006E11A9"/>
    <w:rsid w:val="006E5B17"/>
    <w:rsid w:val="006F09E6"/>
    <w:rsid w:val="006F1920"/>
    <w:rsid w:val="006F27EF"/>
    <w:rsid w:val="006F29EF"/>
    <w:rsid w:val="006F55DE"/>
    <w:rsid w:val="006F5FCC"/>
    <w:rsid w:val="006F689D"/>
    <w:rsid w:val="00704995"/>
    <w:rsid w:val="007100F6"/>
    <w:rsid w:val="0071075B"/>
    <w:rsid w:val="007121C4"/>
    <w:rsid w:val="00714960"/>
    <w:rsid w:val="00715B23"/>
    <w:rsid w:val="00720622"/>
    <w:rsid w:val="0072221D"/>
    <w:rsid w:val="00722466"/>
    <w:rsid w:val="00722E22"/>
    <w:rsid w:val="00725BED"/>
    <w:rsid w:val="007264C1"/>
    <w:rsid w:val="00730750"/>
    <w:rsid w:val="00733C58"/>
    <w:rsid w:val="00736232"/>
    <w:rsid w:val="007508E6"/>
    <w:rsid w:val="0075137D"/>
    <w:rsid w:val="007532EC"/>
    <w:rsid w:val="00753DFB"/>
    <w:rsid w:val="00757B0B"/>
    <w:rsid w:val="007732EC"/>
    <w:rsid w:val="007812CF"/>
    <w:rsid w:val="00783153"/>
    <w:rsid w:val="00787CFF"/>
    <w:rsid w:val="00787D58"/>
    <w:rsid w:val="00790052"/>
    <w:rsid w:val="00793C7B"/>
    <w:rsid w:val="00795EE1"/>
    <w:rsid w:val="007A1D8E"/>
    <w:rsid w:val="007A3313"/>
    <w:rsid w:val="007A367C"/>
    <w:rsid w:val="007B378F"/>
    <w:rsid w:val="007B4BE7"/>
    <w:rsid w:val="007C2145"/>
    <w:rsid w:val="007C5A08"/>
    <w:rsid w:val="007C6C77"/>
    <w:rsid w:val="007D13C2"/>
    <w:rsid w:val="007D3655"/>
    <w:rsid w:val="007D4929"/>
    <w:rsid w:val="007D73E4"/>
    <w:rsid w:val="007E2CDA"/>
    <w:rsid w:val="007F3FFF"/>
    <w:rsid w:val="007F42C8"/>
    <w:rsid w:val="008010F2"/>
    <w:rsid w:val="008025CA"/>
    <w:rsid w:val="00804674"/>
    <w:rsid w:val="008063B0"/>
    <w:rsid w:val="008065EC"/>
    <w:rsid w:val="00806BC5"/>
    <w:rsid w:val="00823E82"/>
    <w:rsid w:val="00823F29"/>
    <w:rsid w:val="00826109"/>
    <w:rsid w:val="0083711B"/>
    <w:rsid w:val="008402BC"/>
    <w:rsid w:val="008421B3"/>
    <w:rsid w:val="00843B94"/>
    <w:rsid w:val="00844EC7"/>
    <w:rsid w:val="008469DD"/>
    <w:rsid w:val="00846A92"/>
    <w:rsid w:val="00852659"/>
    <w:rsid w:val="00856749"/>
    <w:rsid w:val="00870D06"/>
    <w:rsid w:val="008773E6"/>
    <w:rsid w:val="0088146D"/>
    <w:rsid w:val="00885264"/>
    <w:rsid w:val="0088597C"/>
    <w:rsid w:val="0089193C"/>
    <w:rsid w:val="00892873"/>
    <w:rsid w:val="00894C8B"/>
    <w:rsid w:val="00897730"/>
    <w:rsid w:val="00897ADD"/>
    <w:rsid w:val="008A09F4"/>
    <w:rsid w:val="008A3916"/>
    <w:rsid w:val="008B0DAB"/>
    <w:rsid w:val="008B2935"/>
    <w:rsid w:val="008B46D0"/>
    <w:rsid w:val="008B7446"/>
    <w:rsid w:val="008C196F"/>
    <w:rsid w:val="008C2CD0"/>
    <w:rsid w:val="008C38C0"/>
    <w:rsid w:val="008C6547"/>
    <w:rsid w:val="008D13F3"/>
    <w:rsid w:val="008D28D6"/>
    <w:rsid w:val="008D28F3"/>
    <w:rsid w:val="008D68F6"/>
    <w:rsid w:val="008E2872"/>
    <w:rsid w:val="008E60C2"/>
    <w:rsid w:val="008E6857"/>
    <w:rsid w:val="008F25DE"/>
    <w:rsid w:val="008F4B3E"/>
    <w:rsid w:val="008F7342"/>
    <w:rsid w:val="0090516C"/>
    <w:rsid w:val="009054A5"/>
    <w:rsid w:val="00910646"/>
    <w:rsid w:val="00917C00"/>
    <w:rsid w:val="00917D9B"/>
    <w:rsid w:val="00922F9B"/>
    <w:rsid w:val="00935782"/>
    <w:rsid w:val="00944D9A"/>
    <w:rsid w:val="00944E50"/>
    <w:rsid w:val="009475F6"/>
    <w:rsid w:val="00950998"/>
    <w:rsid w:val="00957303"/>
    <w:rsid w:val="00965B09"/>
    <w:rsid w:val="00970F15"/>
    <w:rsid w:val="009804EE"/>
    <w:rsid w:val="00983369"/>
    <w:rsid w:val="00984F1D"/>
    <w:rsid w:val="00991FE0"/>
    <w:rsid w:val="00997D67"/>
    <w:rsid w:val="009A5E1C"/>
    <w:rsid w:val="009A729D"/>
    <w:rsid w:val="009B69E1"/>
    <w:rsid w:val="009B6F19"/>
    <w:rsid w:val="009C5ED3"/>
    <w:rsid w:val="009D0C82"/>
    <w:rsid w:val="009D5741"/>
    <w:rsid w:val="009E21BE"/>
    <w:rsid w:val="009E2489"/>
    <w:rsid w:val="009E4191"/>
    <w:rsid w:val="009F14D0"/>
    <w:rsid w:val="009F566C"/>
    <w:rsid w:val="00A05348"/>
    <w:rsid w:val="00A17348"/>
    <w:rsid w:val="00A20A3D"/>
    <w:rsid w:val="00A224B4"/>
    <w:rsid w:val="00A23C74"/>
    <w:rsid w:val="00A32E93"/>
    <w:rsid w:val="00A33740"/>
    <w:rsid w:val="00A338D6"/>
    <w:rsid w:val="00A34DAC"/>
    <w:rsid w:val="00A35238"/>
    <w:rsid w:val="00A36D38"/>
    <w:rsid w:val="00A436BE"/>
    <w:rsid w:val="00A44E8E"/>
    <w:rsid w:val="00A450B1"/>
    <w:rsid w:val="00A532C2"/>
    <w:rsid w:val="00A56A0B"/>
    <w:rsid w:val="00A61BFB"/>
    <w:rsid w:val="00A67112"/>
    <w:rsid w:val="00A77E92"/>
    <w:rsid w:val="00A80943"/>
    <w:rsid w:val="00A843EF"/>
    <w:rsid w:val="00A94D3B"/>
    <w:rsid w:val="00A96492"/>
    <w:rsid w:val="00A9699A"/>
    <w:rsid w:val="00AA1D8D"/>
    <w:rsid w:val="00AA39BF"/>
    <w:rsid w:val="00AA4D44"/>
    <w:rsid w:val="00AB7CC2"/>
    <w:rsid w:val="00AC0FAE"/>
    <w:rsid w:val="00AC3DCE"/>
    <w:rsid w:val="00AC4672"/>
    <w:rsid w:val="00AC5D18"/>
    <w:rsid w:val="00AD1F1E"/>
    <w:rsid w:val="00AD38F7"/>
    <w:rsid w:val="00AD54C7"/>
    <w:rsid w:val="00AE03F4"/>
    <w:rsid w:val="00AE0764"/>
    <w:rsid w:val="00AE6B72"/>
    <w:rsid w:val="00AF144A"/>
    <w:rsid w:val="00AF222E"/>
    <w:rsid w:val="00AF2F0F"/>
    <w:rsid w:val="00AF32E3"/>
    <w:rsid w:val="00AF45A9"/>
    <w:rsid w:val="00B02DEF"/>
    <w:rsid w:val="00B05AC4"/>
    <w:rsid w:val="00B10714"/>
    <w:rsid w:val="00B1601D"/>
    <w:rsid w:val="00B20218"/>
    <w:rsid w:val="00B25E65"/>
    <w:rsid w:val="00B2642D"/>
    <w:rsid w:val="00B2690B"/>
    <w:rsid w:val="00B3172D"/>
    <w:rsid w:val="00B35E70"/>
    <w:rsid w:val="00B36A3F"/>
    <w:rsid w:val="00B400B2"/>
    <w:rsid w:val="00B406A1"/>
    <w:rsid w:val="00B42310"/>
    <w:rsid w:val="00B43F86"/>
    <w:rsid w:val="00B44AED"/>
    <w:rsid w:val="00B47730"/>
    <w:rsid w:val="00B508B3"/>
    <w:rsid w:val="00B524B8"/>
    <w:rsid w:val="00B52E7C"/>
    <w:rsid w:val="00B5348A"/>
    <w:rsid w:val="00B62BA0"/>
    <w:rsid w:val="00B63F35"/>
    <w:rsid w:val="00B6C27F"/>
    <w:rsid w:val="00B7084B"/>
    <w:rsid w:val="00B725D8"/>
    <w:rsid w:val="00B72832"/>
    <w:rsid w:val="00B7467F"/>
    <w:rsid w:val="00B75B56"/>
    <w:rsid w:val="00B845A1"/>
    <w:rsid w:val="00B92F87"/>
    <w:rsid w:val="00B949B7"/>
    <w:rsid w:val="00B95DF8"/>
    <w:rsid w:val="00BA33D5"/>
    <w:rsid w:val="00BA6F2C"/>
    <w:rsid w:val="00BB009C"/>
    <w:rsid w:val="00BB0649"/>
    <w:rsid w:val="00BB1F5B"/>
    <w:rsid w:val="00BB2106"/>
    <w:rsid w:val="00BB6A51"/>
    <w:rsid w:val="00BC1E7C"/>
    <w:rsid w:val="00BC3FAE"/>
    <w:rsid w:val="00BC4F8A"/>
    <w:rsid w:val="00BC7600"/>
    <w:rsid w:val="00BC7C03"/>
    <w:rsid w:val="00BD26BA"/>
    <w:rsid w:val="00BD35AD"/>
    <w:rsid w:val="00BD48CA"/>
    <w:rsid w:val="00BD6D67"/>
    <w:rsid w:val="00BD70A6"/>
    <w:rsid w:val="00BE02A1"/>
    <w:rsid w:val="00BE4774"/>
    <w:rsid w:val="00BF2209"/>
    <w:rsid w:val="00C00BCD"/>
    <w:rsid w:val="00C046FB"/>
    <w:rsid w:val="00C13B36"/>
    <w:rsid w:val="00C13F48"/>
    <w:rsid w:val="00C14744"/>
    <w:rsid w:val="00C1548D"/>
    <w:rsid w:val="00C22632"/>
    <w:rsid w:val="00C24447"/>
    <w:rsid w:val="00C312EE"/>
    <w:rsid w:val="00C316AE"/>
    <w:rsid w:val="00C4185A"/>
    <w:rsid w:val="00C43F01"/>
    <w:rsid w:val="00C47091"/>
    <w:rsid w:val="00C615D0"/>
    <w:rsid w:val="00C623A5"/>
    <w:rsid w:val="00C67320"/>
    <w:rsid w:val="00C722EE"/>
    <w:rsid w:val="00C80F01"/>
    <w:rsid w:val="00C81D4C"/>
    <w:rsid w:val="00C81EFC"/>
    <w:rsid w:val="00C81F41"/>
    <w:rsid w:val="00C8295C"/>
    <w:rsid w:val="00C84495"/>
    <w:rsid w:val="00C90371"/>
    <w:rsid w:val="00C9135C"/>
    <w:rsid w:val="00C94780"/>
    <w:rsid w:val="00CA0ACB"/>
    <w:rsid w:val="00CA1711"/>
    <w:rsid w:val="00CA3276"/>
    <w:rsid w:val="00CA451F"/>
    <w:rsid w:val="00CA58F3"/>
    <w:rsid w:val="00CB0664"/>
    <w:rsid w:val="00CB1E7C"/>
    <w:rsid w:val="00CB2363"/>
    <w:rsid w:val="00CB2EA3"/>
    <w:rsid w:val="00CB30BB"/>
    <w:rsid w:val="00CC525D"/>
    <w:rsid w:val="00CD2900"/>
    <w:rsid w:val="00CD7E0E"/>
    <w:rsid w:val="00CE4EB0"/>
    <w:rsid w:val="00CF3B2A"/>
    <w:rsid w:val="00D01C1C"/>
    <w:rsid w:val="00D03920"/>
    <w:rsid w:val="00D0530B"/>
    <w:rsid w:val="00D12244"/>
    <w:rsid w:val="00D2552C"/>
    <w:rsid w:val="00D273F7"/>
    <w:rsid w:val="00D306B7"/>
    <w:rsid w:val="00D32037"/>
    <w:rsid w:val="00D34B6B"/>
    <w:rsid w:val="00D40DD3"/>
    <w:rsid w:val="00D41183"/>
    <w:rsid w:val="00D417B9"/>
    <w:rsid w:val="00D4183D"/>
    <w:rsid w:val="00D44EE8"/>
    <w:rsid w:val="00D460DD"/>
    <w:rsid w:val="00D47A4C"/>
    <w:rsid w:val="00D54B5E"/>
    <w:rsid w:val="00D55810"/>
    <w:rsid w:val="00D558B0"/>
    <w:rsid w:val="00D60B58"/>
    <w:rsid w:val="00D63D52"/>
    <w:rsid w:val="00D66223"/>
    <w:rsid w:val="00D67360"/>
    <w:rsid w:val="00D67D51"/>
    <w:rsid w:val="00D73ED3"/>
    <w:rsid w:val="00D75638"/>
    <w:rsid w:val="00D75E71"/>
    <w:rsid w:val="00D809E9"/>
    <w:rsid w:val="00D8691A"/>
    <w:rsid w:val="00D91809"/>
    <w:rsid w:val="00D92C4D"/>
    <w:rsid w:val="00D9510C"/>
    <w:rsid w:val="00D95313"/>
    <w:rsid w:val="00DA1F43"/>
    <w:rsid w:val="00DA28B8"/>
    <w:rsid w:val="00DA6CC2"/>
    <w:rsid w:val="00DB2160"/>
    <w:rsid w:val="00DB2B2B"/>
    <w:rsid w:val="00DB400D"/>
    <w:rsid w:val="00DB7EFD"/>
    <w:rsid w:val="00DD246C"/>
    <w:rsid w:val="00DD460C"/>
    <w:rsid w:val="00DD61CF"/>
    <w:rsid w:val="00DE3426"/>
    <w:rsid w:val="00DE5AF6"/>
    <w:rsid w:val="00DE6A4F"/>
    <w:rsid w:val="00E003FE"/>
    <w:rsid w:val="00E047FF"/>
    <w:rsid w:val="00E05804"/>
    <w:rsid w:val="00E0587B"/>
    <w:rsid w:val="00E12174"/>
    <w:rsid w:val="00E23623"/>
    <w:rsid w:val="00E26903"/>
    <w:rsid w:val="00E26AAE"/>
    <w:rsid w:val="00E32889"/>
    <w:rsid w:val="00E41221"/>
    <w:rsid w:val="00E41B65"/>
    <w:rsid w:val="00E431A0"/>
    <w:rsid w:val="00E43FE7"/>
    <w:rsid w:val="00E46162"/>
    <w:rsid w:val="00E46441"/>
    <w:rsid w:val="00E465AE"/>
    <w:rsid w:val="00E550FE"/>
    <w:rsid w:val="00E55390"/>
    <w:rsid w:val="00E61C12"/>
    <w:rsid w:val="00E62630"/>
    <w:rsid w:val="00E760F3"/>
    <w:rsid w:val="00E776DF"/>
    <w:rsid w:val="00E82D1E"/>
    <w:rsid w:val="00E83B27"/>
    <w:rsid w:val="00E8462D"/>
    <w:rsid w:val="00E85606"/>
    <w:rsid w:val="00E85DF0"/>
    <w:rsid w:val="00E8777D"/>
    <w:rsid w:val="00E936CD"/>
    <w:rsid w:val="00E93B56"/>
    <w:rsid w:val="00EA10DF"/>
    <w:rsid w:val="00EA2CD9"/>
    <w:rsid w:val="00EA7773"/>
    <w:rsid w:val="00EB17E3"/>
    <w:rsid w:val="00EB6AB6"/>
    <w:rsid w:val="00EC5042"/>
    <w:rsid w:val="00ED341A"/>
    <w:rsid w:val="00ED4371"/>
    <w:rsid w:val="00ED69CD"/>
    <w:rsid w:val="00EE7AEF"/>
    <w:rsid w:val="00EE7D88"/>
    <w:rsid w:val="00F00F04"/>
    <w:rsid w:val="00F133B1"/>
    <w:rsid w:val="00F271A9"/>
    <w:rsid w:val="00F30208"/>
    <w:rsid w:val="00F32647"/>
    <w:rsid w:val="00F327D9"/>
    <w:rsid w:val="00F32E35"/>
    <w:rsid w:val="00F3487B"/>
    <w:rsid w:val="00F415CD"/>
    <w:rsid w:val="00F45F4F"/>
    <w:rsid w:val="00F54505"/>
    <w:rsid w:val="00F554D1"/>
    <w:rsid w:val="00F57EB8"/>
    <w:rsid w:val="00F60333"/>
    <w:rsid w:val="00F60F97"/>
    <w:rsid w:val="00F63EA1"/>
    <w:rsid w:val="00F644C8"/>
    <w:rsid w:val="00F674B7"/>
    <w:rsid w:val="00F70A8C"/>
    <w:rsid w:val="00F72B19"/>
    <w:rsid w:val="00F75DAF"/>
    <w:rsid w:val="00F77DF6"/>
    <w:rsid w:val="00F8225A"/>
    <w:rsid w:val="00F82612"/>
    <w:rsid w:val="00F83DD7"/>
    <w:rsid w:val="00F840BC"/>
    <w:rsid w:val="00F86595"/>
    <w:rsid w:val="00F96A08"/>
    <w:rsid w:val="00FA085C"/>
    <w:rsid w:val="00FA0A4F"/>
    <w:rsid w:val="00FA2B69"/>
    <w:rsid w:val="00FA4528"/>
    <w:rsid w:val="00FA63EB"/>
    <w:rsid w:val="00FB1097"/>
    <w:rsid w:val="00FB5C0E"/>
    <w:rsid w:val="00FB7BE8"/>
    <w:rsid w:val="00FC34E8"/>
    <w:rsid w:val="00FC59E5"/>
    <w:rsid w:val="00FC6531"/>
    <w:rsid w:val="00FC693F"/>
    <w:rsid w:val="00FD0E31"/>
    <w:rsid w:val="00FD1005"/>
    <w:rsid w:val="00FE323F"/>
    <w:rsid w:val="00FEC06C"/>
    <w:rsid w:val="00FF22B1"/>
    <w:rsid w:val="00FF57E8"/>
    <w:rsid w:val="00FF64FC"/>
    <w:rsid w:val="0164E84E"/>
    <w:rsid w:val="01718DDD"/>
    <w:rsid w:val="01D29484"/>
    <w:rsid w:val="02161CD6"/>
    <w:rsid w:val="0249FAAC"/>
    <w:rsid w:val="0282DD12"/>
    <w:rsid w:val="02A3B0C4"/>
    <w:rsid w:val="039CEB3E"/>
    <w:rsid w:val="0454405F"/>
    <w:rsid w:val="05483820"/>
    <w:rsid w:val="057543A5"/>
    <w:rsid w:val="05FC5083"/>
    <w:rsid w:val="061F25CF"/>
    <w:rsid w:val="06247F57"/>
    <w:rsid w:val="062FA66F"/>
    <w:rsid w:val="0679C74D"/>
    <w:rsid w:val="068A60A8"/>
    <w:rsid w:val="06981896"/>
    <w:rsid w:val="06AC020E"/>
    <w:rsid w:val="06D90231"/>
    <w:rsid w:val="06F45AA4"/>
    <w:rsid w:val="07A8200B"/>
    <w:rsid w:val="07DB53DB"/>
    <w:rsid w:val="08836D7A"/>
    <w:rsid w:val="08D8C8E8"/>
    <w:rsid w:val="08FCBD84"/>
    <w:rsid w:val="092CB73B"/>
    <w:rsid w:val="09F0F68B"/>
    <w:rsid w:val="0BB72EAD"/>
    <w:rsid w:val="0C0D1C5E"/>
    <w:rsid w:val="0CBB8A50"/>
    <w:rsid w:val="0CCC7EB2"/>
    <w:rsid w:val="0D7925AF"/>
    <w:rsid w:val="0D989A59"/>
    <w:rsid w:val="0DCE74DD"/>
    <w:rsid w:val="0E6F38C0"/>
    <w:rsid w:val="0E98236F"/>
    <w:rsid w:val="1000D90B"/>
    <w:rsid w:val="10861687"/>
    <w:rsid w:val="1109DE5D"/>
    <w:rsid w:val="12248463"/>
    <w:rsid w:val="1238C788"/>
    <w:rsid w:val="123C1DF6"/>
    <w:rsid w:val="1269D9DB"/>
    <w:rsid w:val="136AAFE7"/>
    <w:rsid w:val="13A63840"/>
    <w:rsid w:val="14960487"/>
    <w:rsid w:val="14E19B5E"/>
    <w:rsid w:val="1503B8DE"/>
    <w:rsid w:val="153CC0A0"/>
    <w:rsid w:val="159B1EDD"/>
    <w:rsid w:val="15BC68C1"/>
    <w:rsid w:val="172D46D7"/>
    <w:rsid w:val="1788B721"/>
    <w:rsid w:val="1796B2EB"/>
    <w:rsid w:val="17A649C1"/>
    <w:rsid w:val="17DBDA4E"/>
    <w:rsid w:val="1814237A"/>
    <w:rsid w:val="1849A192"/>
    <w:rsid w:val="1860F84F"/>
    <w:rsid w:val="1872B7FD"/>
    <w:rsid w:val="18ACBA4B"/>
    <w:rsid w:val="18FA9F10"/>
    <w:rsid w:val="195AD9F4"/>
    <w:rsid w:val="19B0AD15"/>
    <w:rsid w:val="19DE0EAE"/>
    <w:rsid w:val="19F912FE"/>
    <w:rsid w:val="1A028C57"/>
    <w:rsid w:val="1A96DA2E"/>
    <w:rsid w:val="1AB8677A"/>
    <w:rsid w:val="1ACE920E"/>
    <w:rsid w:val="1AEFA831"/>
    <w:rsid w:val="1B0738CE"/>
    <w:rsid w:val="1B833454"/>
    <w:rsid w:val="1B86BFB2"/>
    <w:rsid w:val="1BC69966"/>
    <w:rsid w:val="1C001A4C"/>
    <w:rsid w:val="1CEACD59"/>
    <w:rsid w:val="1D56ABF7"/>
    <w:rsid w:val="1D80F288"/>
    <w:rsid w:val="1D819FB3"/>
    <w:rsid w:val="1DC31B04"/>
    <w:rsid w:val="1DDEF08B"/>
    <w:rsid w:val="1E0A7517"/>
    <w:rsid w:val="1E2C2104"/>
    <w:rsid w:val="1E4BB074"/>
    <w:rsid w:val="1E5DDF28"/>
    <w:rsid w:val="1E82686F"/>
    <w:rsid w:val="1E92CE38"/>
    <w:rsid w:val="1EAED354"/>
    <w:rsid w:val="1ED16FF6"/>
    <w:rsid w:val="1F1174F8"/>
    <w:rsid w:val="1F262240"/>
    <w:rsid w:val="1F4405D5"/>
    <w:rsid w:val="1F50AF03"/>
    <w:rsid w:val="1F86E7E7"/>
    <w:rsid w:val="1FA98C71"/>
    <w:rsid w:val="1FACCD23"/>
    <w:rsid w:val="203161E2"/>
    <w:rsid w:val="2032D9CD"/>
    <w:rsid w:val="2051AD4D"/>
    <w:rsid w:val="2093E5F7"/>
    <w:rsid w:val="2123DF6E"/>
    <w:rsid w:val="21318976"/>
    <w:rsid w:val="2195017B"/>
    <w:rsid w:val="21D0BF89"/>
    <w:rsid w:val="21DED822"/>
    <w:rsid w:val="221AC105"/>
    <w:rsid w:val="2247AD8B"/>
    <w:rsid w:val="22804AF6"/>
    <w:rsid w:val="22CF6AD9"/>
    <w:rsid w:val="234F4DC2"/>
    <w:rsid w:val="2367008F"/>
    <w:rsid w:val="241CD4E4"/>
    <w:rsid w:val="245D2DAF"/>
    <w:rsid w:val="2470F850"/>
    <w:rsid w:val="24B30B56"/>
    <w:rsid w:val="24CAA4E0"/>
    <w:rsid w:val="24CD05A1"/>
    <w:rsid w:val="251B1D82"/>
    <w:rsid w:val="25630C0B"/>
    <w:rsid w:val="25653802"/>
    <w:rsid w:val="257AB62A"/>
    <w:rsid w:val="25B05784"/>
    <w:rsid w:val="263109AE"/>
    <w:rsid w:val="26F82D52"/>
    <w:rsid w:val="274F10FD"/>
    <w:rsid w:val="27D1A3EF"/>
    <w:rsid w:val="2830906C"/>
    <w:rsid w:val="28A57F73"/>
    <w:rsid w:val="28BD15DF"/>
    <w:rsid w:val="290CAE85"/>
    <w:rsid w:val="2B9B31FD"/>
    <w:rsid w:val="2BA11380"/>
    <w:rsid w:val="2BF4D43E"/>
    <w:rsid w:val="2BFC20D2"/>
    <w:rsid w:val="2CE8B4E0"/>
    <w:rsid w:val="2D3679DF"/>
    <w:rsid w:val="2D6AC5B4"/>
    <w:rsid w:val="2DE37767"/>
    <w:rsid w:val="2DF4142B"/>
    <w:rsid w:val="2E8B70B1"/>
    <w:rsid w:val="2E9E5DAC"/>
    <w:rsid w:val="2ED429BA"/>
    <w:rsid w:val="2EFA0212"/>
    <w:rsid w:val="2F05B74B"/>
    <w:rsid w:val="2F12252A"/>
    <w:rsid w:val="2FCEA161"/>
    <w:rsid w:val="305720F7"/>
    <w:rsid w:val="30BCE9AF"/>
    <w:rsid w:val="30F9D778"/>
    <w:rsid w:val="317AC639"/>
    <w:rsid w:val="322EECF8"/>
    <w:rsid w:val="32442CA9"/>
    <w:rsid w:val="333ABF9B"/>
    <w:rsid w:val="3368F582"/>
    <w:rsid w:val="35451EC0"/>
    <w:rsid w:val="358993B8"/>
    <w:rsid w:val="35B6FA82"/>
    <w:rsid w:val="35FC390A"/>
    <w:rsid w:val="374B2FFB"/>
    <w:rsid w:val="376D9795"/>
    <w:rsid w:val="3794D69F"/>
    <w:rsid w:val="37AA59E4"/>
    <w:rsid w:val="37AE2C2D"/>
    <w:rsid w:val="37FA0A4E"/>
    <w:rsid w:val="37FAEF75"/>
    <w:rsid w:val="386176AF"/>
    <w:rsid w:val="3904DDB4"/>
    <w:rsid w:val="3982D648"/>
    <w:rsid w:val="39A4F54D"/>
    <w:rsid w:val="39D6180B"/>
    <w:rsid w:val="39D6F0A9"/>
    <w:rsid w:val="39F82137"/>
    <w:rsid w:val="3A6A267C"/>
    <w:rsid w:val="3A8C36E1"/>
    <w:rsid w:val="3A9C5E79"/>
    <w:rsid w:val="3B0043AA"/>
    <w:rsid w:val="3B006DAC"/>
    <w:rsid w:val="3BC85708"/>
    <w:rsid w:val="3C459E77"/>
    <w:rsid w:val="3CF3769F"/>
    <w:rsid w:val="3E053839"/>
    <w:rsid w:val="3E0982B6"/>
    <w:rsid w:val="3E0AD6BB"/>
    <w:rsid w:val="3E0C7227"/>
    <w:rsid w:val="3E343CBE"/>
    <w:rsid w:val="3E712FB9"/>
    <w:rsid w:val="3E9AFF5E"/>
    <w:rsid w:val="3EB7FC97"/>
    <w:rsid w:val="3ECA3F2D"/>
    <w:rsid w:val="3EE28D37"/>
    <w:rsid w:val="402CE01C"/>
    <w:rsid w:val="40424385"/>
    <w:rsid w:val="40F01695"/>
    <w:rsid w:val="40F9D155"/>
    <w:rsid w:val="410EB927"/>
    <w:rsid w:val="41135F49"/>
    <w:rsid w:val="41CDBBC8"/>
    <w:rsid w:val="41FCF496"/>
    <w:rsid w:val="42A4D237"/>
    <w:rsid w:val="43DBECA0"/>
    <w:rsid w:val="4431018C"/>
    <w:rsid w:val="44A94D2B"/>
    <w:rsid w:val="44C48795"/>
    <w:rsid w:val="44DCA9C5"/>
    <w:rsid w:val="44E52D31"/>
    <w:rsid w:val="454158D1"/>
    <w:rsid w:val="45C483ED"/>
    <w:rsid w:val="465AE61A"/>
    <w:rsid w:val="46793D6B"/>
    <w:rsid w:val="46839210"/>
    <w:rsid w:val="46CD56ED"/>
    <w:rsid w:val="46E196FC"/>
    <w:rsid w:val="47485BF0"/>
    <w:rsid w:val="477FF7C7"/>
    <w:rsid w:val="480C3139"/>
    <w:rsid w:val="48636702"/>
    <w:rsid w:val="499A4853"/>
    <w:rsid w:val="49AFD618"/>
    <w:rsid w:val="4A1C5FC8"/>
    <w:rsid w:val="4AFD8F7A"/>
    <w:rsid w:val="4B6CB12D"/>
    <w:rsid w:val="4C83F46F"/>
    <w:rsid w:val="4CCC2BE0"/>
    <w:rsid w:val="4CE0E38D"/>
    <w:rsid w:val="4D0F99ED"/>
    <w:rsid w:val="4D207ABA"/>
    <w:rsid w:val="4D54410B"/>
    <w:rsid w:val="4D60C2D2"/>
    <w:rsid w:val="4D92E6A9"/>
    <w:rsid w:val="4E109A27"/>
    <w:rsid w:val="4E14C66F"/>
    <w:rsid w:val="4E1F9438"/>
    <w:rsid w:val="4E5BEBEE"/>
    <w:rsid w:val="4E77EC92"/>
    <w:rsid w:val="4F19EDD7"/>
    <w:rsid w:val="4F1AC7D9"/>
    <w:rsid w:val="4F46878B"/>
    <w:rsid w:val="4FC0B016"/>
    <w:rsid w:val="4FC92386"/>
    <w:rsid w:val="4FDB3335"/>
    <w:rsid w:val="4FEBE3B2"/>
    <w:rsid w:val="50121A8D"/>
    <w:rsid w:val="504D2ECD"/>
    <w:rsid w:val="5052141F"/>
    <w:rsid w:val="505DFA8B"/>
    <w:rsid w:val="50CBC2FA"/>
    <w:rsid w:val="512D40E9"/>
    <w:rsid w:val="51C949E2"/>
    <w:rsid w:val="52018313"/>
    <w:rsid w:val="522D4F15"/>
    <w:rsid w:val="526906F4"/>
    <w:rsid w:val="5321A4A3"/>
    <w:rsid w:val="53499F20"/>
    <w:rsid w:val="5438BB86"/>
    <w:rsid w:val="544B5688"/>
    <w:rsid w:val="54A91FE0"/>
    <w:rsid w:val="54C86BA8"/>
    <w:rsid w:val="55574359"/>
    <w:rsid w:val="55665D31"/>
    <w:rsid w:val="55DA8D82"/>
    <w:rsid w:val="56036566"/>
    <w:rsid w:val="563EFB6E"/>
    <w:rsid w:val="56A6DB5A"/>
    <w:rsid w:val="56B0D30F"/>
    <w:rsid w:val="56B73EE2"/>
    <w:rsid w:val="572ECB42"/>
    <w:rsid w:val="57985B36"/>
    <w:rsid w:val="58931142"/>
    <w:rsid w:val="58DE56B8"/>
    <w:rsid w:val="59236D8D"/>
    <w:rsid w:val="5984519F"/>
    <w:rsid w:val="59CD82FC"/>
    <w:rsid w:val="5A5C0AF3"/>
    <w:rsid w:val="5AB22D44"/>
    <w:rsid w:val="5B0E78A3"/>
    <w:rsid w:val="5B22B910"/>
    <w:rsid w:val="5B48CB4D"/>
    <w:rsid w:val="5B8B753D"/>
    <w:rsid w:val="5BD262EC"/>
    <w:rsid w:val="5C3AC48F"/>
    <w:rsid w:val="5C5CBB2A"/>
    <w:rsid w:val="5C5FA4C4"/>
    <w:rsid w:val="5C6B25C9"/>
    <w:rsid w:val="5C87EA1E"/>
    <w:rsid w:val="5CA11781"/>
    <w:rsid w:val="5CC62156"/>
    <w:rsid w:val="5D26D846"/>
    <w:rsid w:val="5D80A855"/>
    <w:rsid w:val="5DA65532"/>
    <w:rsid w:val="5E1D4605"/>
    <w:rsid w:val="5ED86AFA"/>
    <w:rsid w:val="5F1731AB"/>
    <w:rsid w:val="5F1CC6A2"/>
    <w:rsid w:val="5F845214"/>
    <w:rsid w:val="5FD67EEF"/>
    <w:rsid w:val="60344493"/>
    <w:rsid w:val="608BB748"/>
    <w:rsid w:val="60B60248"/>
    <w:rsid w:val="60F44D16"/>
    <w:rsid w:val="6122107E"/>
    <w:rsid w:val="61456251"/>
    <w:rsid w:val="61462E5D"/>
    <w:rsid w:val="615CA24E"/>
    <w:rsid w:val="61835AA6"/>
    <w:rsid w:val="61E5653B"/>
    <w:rsid w:val="620CEC12"/>
    <w:rsid w:val="629C5D62"/>
    <w:rsid w:val="633AC7E1"/>
    <w:rsid w:val="634CBB76"/>
    <w:rsid w:val="63B345F7"/>
    <w:rsid w:val="63DEFA7D"/>
    <w:rsid w:val="6444F6EC"/>
    <w:rsid w:val="652CE6FD"/>
    <w:rsid w:val="65B810E5"/>
    <w:rsid w:val="6600F416"/>
    <w:rsid w:val="668A6160"/>
    <w:rsid w:val="66D615B8"/>
    <w:rsid w:val="66E0554A"/>
    <w:rsid w:val="67192B04"/>
    <w:rsid w:val="675B1C43"/>
    <w:rsid w:val="67BF9CAD"/>
    <w:rsid w:val="68E26CDF"/>
    <w:rsid w:val="69A81E6B"/>
    <w:rsid w:val="69D91712"/>
    <w:rsid w:val="6A8A123A"/>
    <w:rsid w:val="6AE46706"/>
    <w:rsid w:val="6AE507FE"/>
    <w:rsid w:val="6B873CE0"/>
    <w:rsid w:val="6B8D8B3F"/>
    <w:rsid w:val="6BDC0B6F"/>
    <w:rsid w:val="6BE5CFAD"/>
    <w:rsid w:val="6C8CD54C"/>
    <w:rsid w:val="6CF22CA0"/>
    <w:rsid w:val="6D4EE67B"/>
    <w:rsid w:val="6DC285C3"/>
    <w:rsid w:val="6DCE368E"/>
    <w:rsid w:val="6DD1220E"/>
    <w:rsid w:val="6DE71043"/>
    <w:rsid w:val="6E00A71A"/>
    <w:rsid w:val="6E214CB4"/>
    <w:rsid w:val="6E2E94D7"/>
    <w:rsid w:val="6F1209CE"/>
    <w:rsid w:val="6FDA1A48"/>
    <w:rsid w:val="6FDAF68C"/>
    <w:rsid w:val="706A1F1B"/>
    <w:rsid w:val="70BFB3C0"/>
    <w:rsid w:val="712F7CE6"/>
    <w:rsid w:val="721E2BB9"/>
    <w:rsid w:val="723ECA04"/>
    <w:rsid w:val="72598E33"/>
    <w:rsid w:val="727911E4"/>
    <w:rsid w:val="7340BAFC"/>
    <w:rsid w:val="7355A4E6"/>
    <w:rsid w:val="73FF52CC"/>
    <w:rsid w:val="746463B0"/>
    <w:rsid w:val="74804A36"/>
    <w:rsid w:val="749D1ECC"/>
    <w:rsid w:val="74BD37A1"/>
    <w:rsid w:val="74C782A1"/>
    <w:rsid w:val="752C710A"/>
    <w:rsid w:val="753AFDBD"/>
    <w:rsid w:val="75459F57"/>
    <w:rsid w:val="75C347C7"/>
    <w:rsid w:val="7631C877"/>
    <w:rsid w:val="77773AA9"/>
    <w:rsid w:val="786F4472"/>
    <w:rsid w:val="7889603D"/>
    <w:rsid w:val="7911AC23"/>
    <w:rsid w:val="793F9722"/>
    <w:rsid w:val="7A0C7BDC"/>
    <w:rsid w:val="7A268D40"/>
    <w:rsid w:val="7AB48D2A"/>
    <w:rsid w:val="7ACA3523"/>
    <w:rsid w:val="7B7A44DE"/>
    <w:rsid w:val="7B9B4B6A"/>
    <w:rsid w:val="7BE9E5E4"/>
    <w:rsid w:val="7C0B722D"/>
    <w:rsid w:val="7C4135D8"/>
    <w:rsid w:val="7C75F99D"/>
    <w:rsid w:val="7C7D3753"/>
    <w:rsid w:val="7D0EE49F"/>
    <w:rsid w:val="7D39EDBF"/>
    <w:rsid w:val="7D96A481"/>
    <w:rsid w:val="7E1064B1"/>
    <w:rsid w:val="7E430C03"/>
    <w:rsid w:val="7F53C6AB"/>
    <w:rsid w:val="7F7E8BF7"/>
    <w:rsid w:val="7F81475E"/>
    <w:rsid w:val="7F841F90"/>
    <w:rsid w:val="7F8ECB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2B4D8"/>
  <w14:defaultImageDpi w14:val="300"/>
  <w15:docId w15:val="{2C84D5C9-BB1C-46A0-AFF1-CE0AB46A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35E7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2658</Words>
  <Characters>15155</Characters>
  <Application>Microsoft Office Word</Application>
  <DocSecurity>4</DocSecurity>
  <Lines>126</Lines>
  <Paragraphs>35</Paragraphs>
  <ScaleCrop>false</ScaleCrop>
  <Manager/>
  <Company/>
  <LinksUpToDate>false</LinksUpToDate>
  <CharactersWithSpaces>17778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Gourav Sharma</cp:lastModifiedBy>
  <cp:revision>330</cp:revision>
  <dcterms:created xsi:type="dcterms:W3CDTF">2026-04-12T07:55:00Z</dcterms:created>
  <dcterms:modified xsi:type="dcterms:W3CDTF">2026-04-15T07:56:00Z</dcterms:modified>
  <cp:category/>
</cp:coreProperties>
</file>